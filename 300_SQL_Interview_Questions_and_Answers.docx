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274E"/>
          <w:sz w:val="48"/>
        </w:rPr>
        <w:t>300 REAL SQL</w:t>
        <w:br/>
        <w:t>INTERVIEW QUESTIONS</w:t>
      </w:r>
    </w:p>
    <w:p>
      <w:pPr>
        <w:jc w:val="center"/>
      </w:pPr>
      <w:r>
        <w:rPr>
          <w:sz w:val="22"/>
        </w:rPr>
        <w:t>Questions • Answers • Explanations • Interview Scenarios</w:t>
      </w:r>
    </w:p>
    <w:p>
      <w:pPr>
        <w:jc w:val="center"/>
      </w:pPr>
      <w:r>
        <w:rPr>
          <w:b/>
          <w:color w:val="6C3EDB"/>
          <w:sz w:val="22"/>
        </w:rPr>
        <w:t>BEGINNER → ADVANCED</w:t>
      </w:r>
    </w:p>
    <w:p>
      <w:r>
        <w:t>Original SQL interview practice book. Examples primarily use PostgreSQL-style SQL; translate dialect-specific syntax when interviewing on MySQL, SQL Server or Oracle.</w:t>
      </w:r>
    </w:p>
    <w:p>
      <w:r>
        <w:br w:type="page"/>
      </w:r>
    </w:p>
    <w:p>
      <w:r>
        <w:rPr>
          <w:b/>
          <w:sz w:val="34"/>
        </w:rPr>
        <w:t>Contents</w:t>
      </w:r>
    </w:p>
    <w:p>
      <w:r>
        <w:rPr>
          <w:b/>
        </w:rPr>
        <w:t xml:space="preserve">001–030  </w:t>
      </w:r>
      <w:r>
        <w:t>SQL Fundamentals (30 questions)</w:t>
      </w:r>
    </w:p>
    <w:p>
      <w:r>
        <w:rPr>
          <w:b/>
        </w:rPr>
        <w:t xml:space="preserve">031–055  </w:t>
      </w:r>
      <w:r>
        <w:t>Filtering, Sorting &amp; Expressions (25 questions)</w:t>
      </w:r>
    </w:p>
    <w:p>
      <w:r>
        <w:rPr>
          <w:b/>
        </w:rPr>
        <w:t xml:space="preserve">056–090  </w:t>
      </w:r>
      <w:r>
        <w:t>JOINs (35 questions)</w:t>
      </w:r>
    </w:p>
    <w:p>
      <w:r>
        <w:rPr>
          <w:b/>
        </w:rPr>
        <w:t xml:space="preserve">091–120  </w:t>
      </w:r>
      <w:r>
        <w:t>Aggregation &amp; GROUP BY (30 questions)</w:t>
      </w:r>
    </w:p>
    <w:p>
      <w:r>
        <w:rPr>
          <w:b/>
        </w:rPr>
        <w:t xml:space="preserve">121–145  </w:t>
      </w:r>
      <w:r>
        <w:t>Subqueries (25 questions)</w:t>
      </w:r>
    </w:p>
    <w:p>
      <w:r>
        <w:rPr>
          <w:b/>
        </w:rPr>
        <w:t xml:space="preserve">146–165  </w:t>
      </w:r>
      <w:r>
        <w:t>CTEs &amp; Recursive SQL (20 questions)</w:t>
      </w:r>
    </w:p>
    <w:p>
      <w:r>
        <w:rPr>
          <w:b/>
        </w:rPr>
        <w:t xml:space="preserve">166–200  </w:t>
      </w:r>
      <w:r>
        <w:t>Window Functions (35 questions)</w:t>
      </w:r>
    </w:p>
    <w:p>
      <w:r>
        <w:rPr>
          <w:b/>
        </w:rPr>
        <w:t xml:space="preserve">201–225  </w:t>
      </w:r>
      <w:r>
        <w:t>Dates, Strings &amp; NULL Handling (25 questions)</w:t>
      </w:r>
    </w:p>
    <w:p>
      <w:r>
        <w:rPr>
          <w:b/>
        </w:rPr>
        <w:t xml:space="preserve">226–245  </w:t>
      </w:r>
      <w:r>
        <w:t>Advanced Data Modification (20 questions)</w:t>
      </w:r>
    </w:p>
    <w:p>
      <w:r>
        <w:rPr>
          <w:b/>
        </w:rPr>
        <w:t xml:space="preserve">246–265  </w:t>
      </w:r>
      <w:r>
        <w:t>Views, Procedures, Functions &amp; Transactions (20 questions)</w:t>
      </w:r>
    </w:p>
    <w:p>
      <w:r>
        <w:rPr>
          <w:b/>
        </w:rPr>
        <w:t xml:space="preserve">266–285  </w:t>
      </w:r>
      <w:r>
        <w:t>Performance &amp; Optimization (20 questions)</w:t>
      </w:r>
    </w:p>
    <w:p>
      <w:r>
        <w:rPr>
          <w:b/>
        </w:rPr>
        <w:t xml:space="preserve">286–300  </w:t>
      </w:r>
      <w:r>
        <w:t>Real-World Interview Scenarios (15 questions)</w:t>
      </w:r>
    </w:p>
    <w:p>
      <w:r>
        <w:br w:type="page"/>
      </w:r>
    </w:p>
    <w:p>
      <w:r>
        <w:rPr>
          <w:b/>
          <w:color w:val="2C274E"/>
          <w:sz w:val="32"/>
        </w:rPr>
        <w:t>SQL Fundamentals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1. Select all columns from employees.</w:t>
            </w:r>
          </w:p>
          <w:p>
            <w:r>
              <w:rPr>
                <w:color w:val="5A5A5A"/>
                <w:sz w:val="16"/>
              </w:rPr>
              <w:t>Difficulty: Easy   |   Concept: SELECT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Returns every column and row from the employees table.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2. Select only employee names and salaries.</w:t>
            </w:r>
          </w:p>
          <w:p>
            <w:r>
              <w:rPr>
                <w:color w:val="5A5A5A"/>
                <w:sz w:val="16"/>
              </w:rPr>
              <w:t>Difficulty: Easy   |   Concept: Projection</w:t>
            </w:r>
          </w:p>
          <w:p>
            <w:r>
              <w:rPr>
                <w:rFonts w:ascii="Consolas" w:hAnsi="Consolas"/>
                <w:sz w:val="16"/>
              </w:rPr>
              <w:t>SELECT employee_name, 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Selecting named columns keeps the result focused and avoids unnecessary data.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3. Return unique department IDs.</w:t>
            </w:r>
          </w:p>
          <w:p>
            <w:r>
              <w:rPr>
                <w:color w:val="5A5A5A"/>
                <w:sz w:val="16"/>
              </w:rPr>
              <w:t>Difficulty: Easy   |   Concept: DISTINCT</w:t>
            </w:r>
          </w:p>
          <w:p>
            <w:r>
              <w:rPr>
                <w:rFonts w:ascii="Consolas" w:hAnsi="Consolas"/>
                <w:sz w:val="16"/>
              </w:rPr>
              <w:t>SELECT DISTINCT department_id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DISTINCT removes duplicate department IDs from the result.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4. Find employees whose salary is greater than 80000.</w:t>
            </w:r>
          </w:p>
          <w:p>
            <w:r>
              <w:rPr>
                <w:color w:val="5A5A5A"/>
                <w:sz w:val="16"/>
              </w:rPr>
              <w:t>Difficulty: Easy   |   Concept: WHERE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</w:t>
              <w:br/>
              <w:t>FROM employees</w:t>
              <w:br/>
              <w:t>WHERE salary &gt; 80000;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WHERE filters rows before they are returned.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5. Find employees hired after January 1, 2024.</w:t>
            </w:r>
          </w:p>
          <w:p>
            <w:r>
              <w:rPr>
                <w:color w:val="5A5A5A"/>
                <w:sz w:val="16"/>
              </w:rPr>
              <w:t>Difficulty: Easy   |   Concept: Date filtering</w:t>
            </w:r>
          </w:p>
          <w:p>
            <w:r>
              <w:rPr>
                <w:rFonts w:ascii="Consolas" w:hAnsi="Consolas"/>
                <w:sz w:val="16"/>
              </w:rPr>
              <w:t>SELECT employee_id, employee_name, hire_date</w:t>
              <w:br/>
              <w:t>FROM employees</w:t>
              <w:br/>
              <w:t>WHERE hire_date &gt; DATE '2024-01-01';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date predicate keeps only employees hired after the specified date.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6. Find employees in departments 10, 20, or 30.</w:t>
            </w:r>
          </w:p>
          <w:p>
            <w:r>
              <w:rPr>
                <w:color w:val="5A5A5A"/>
                <w:sz w:val="16"/>
              </w:rPr>
              <w:t>Difficulty: Easy   |   Concept: IN</w:t>
            </w:r>
          </w:p>
          <w:p>
            <w:r>
              <w:rPr>
                <w:rFonts w:ascii="Consolas" w:hAnsi="Consolas"/>
                <w:sz w:val="16"/>
              </w:rPr>
              <w:t>SELECT employee_id, employee_name, department_id</w:t>
              <w:br/>
              <w:t>FROM employees</w:t>
              <w:br/>
              <w:t>WHERE department_id IN (10, 20, 30);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IN is a concise alternative to multiple OR conditions.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7. Find employees whose salary is between 50000 and 90000.</w:t>
            </w:r>
          </w:p>
          <w:p>
            <w:r>
              <w:rPr>
                <w:color w:val="5A5A5A"/>
                <w:sz w:val="16"/>
              </w:rPr>
              <w:t>Difficulty: Easy   |   Concept: BETWEEN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</w:t>
              <w:br/>
              <w:t>FROM employees</w:t>
              <w:br/>
              <w:t>WHERE salary BETWEEN 50000 AND 90000;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BETWEEN includes both boundary values in standard SQL.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8. Find employees whose name starts with 'A'.</w:t>
            </w:r>
          </w:p>
          <w:p>
            <w:r>
              <w:rPr>
                <w:color w:val="5A5A5A"/>
                <w:sz w:val="16"/>
              </w:rPr>
              <w:t>Difficulty: Easy   |   Concept: LIKE</w:t>
            </w:r>
          </w:p>
          <w:p>
            <w:r>
              <w:rPr>
                <w:rFonts w:ascii="Consolas" w:hAnsi="Consolas"/>
                <w:sz w:val="16"/>
              </w:rPr>
              <w:t>SELECT employee_id, employee_name</w:t>
              <w:br/>
              <w:t>FROM employees</w:t>
              <w:br/>
              <w:t>WHERE employee_name LIKE 'A%';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percent wildcard matches any sequence of characters after 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9. Find employees whose name contains 'son'.</w:t>
            </w:r>
          </w:p>
          <w:p>
            <w:r>
              <w:rPr>
                <w:color w:val="5A5A5A"/>
                <w:sz w:val="16"/>
              </w:rPr>
              <w:t>Difficulty: Easy   |   Concept: LIKE</w:t>
            </w:r>
          </w:p>
          <w:p>
            <w:r>
              <w:rPr>
                <w:rFonts w:ascii="Consolas" w:hAnsi="Consolas"/>
                <w:sz w:val="16"/>
              </w:rPr>
              <w:t>SELECT employee_id, employee_name</w:t>
              <w:br/>
              <w:t>FROM employees</w:t>
              <w:br/>
              <w:t>WHERE employee_name LIKE '%son%';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pattern matches names containing the requested substring.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10. Find rows where manager_id is missing.</w:t>
            </w:r>
          </w:p>
          <w:p>
            <w:r>
              <w:rPr>
                <w:color w:val="5A5A5A"/>
                <w:sz w:val="16"/>
              </w:rPr>
              <w:t>Difficulty: Easy   |   Concept: NULL</w:t>
            </w:r>
          </w:p>
          <w:p>
            <w:r>
              <w:rPr>
                <w:rFonts w:ascii="Consolas" w:hAnsi="Consolas"/>
                <w:sz w:val="16"/>
              </w:rPr>
              <w:t>SELECT employee_id, employee_name</w:t>
              <w:br/>
              <w:t>FROM employees</w:t>
              <w:br/>
              <w:t>WHERE manager_id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NULL must be tested with IS NULL rather than = NULL.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11. Replace NULL commission with zero.</w:t>
            </w:r>
          </w:p>
          <w:p>
            <w:r>
              <w:rPr>
                <w:color w:val="5A5A5A"/>
                <w:sz w:val="16"/>
              </w:rPr>
              <w:t>Difficulty: Easy   |   Concept: COALESCE</w:t>
            </w:r>
          </w:p>
          <w:p>
            <w:r>
              <w:rPr>
                <w:rFonts w:ascii="Consolas" w:hAnsi="Consolas"/>
                <w:sz w:val="16"/>
              </w:rPr>
              <w:t>SELECT employee_id, salary,</w:t>
              <w:br/>
              <w:t xml:space="preserve">       COALESCE(commission, 0) AS commission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COALESCE returns the first non-NULL expression.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12. Create a full-name column from first and last names.</w:t>
            </w:r>
          </w:p>
          <w:p>
            <w:r>
              <w:rPr>
                <w:color w:val="5A5A5A"/>
                <w:sz w:val="16"/>
              </w:rPr>
              <w:t>Difficulty: Easy   |   Concept: Concatenation</w:t>
            </w:r>
          </w:p>
          <w:p>
            <w:r>
              <w:rPr>
                <w:rFonts w:ascii="Consolas" w:hAnsi="Consolas"/>
                <w:sz w:val="16"/>
              </w:rPr>
              <w:t>SELECT first_name || ' ' || last_name AS full_name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concatenation operator combines the two name columns.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13. Give salary a readable alias.</w:t>
            </w:r>
          </w:p>
          <w:p>
            <w:r>
              <w:rPr>
                <w:color w:val="5A5A5A"/>
                <w:sz w:val="16"/>
              </w:rPr>
              <w:t>Difficulty: Easy   |   Concept: Aliases</w:t>
            </w:r>
          </w:p>
          <w:p>
            <w:r>
              <w:rPr>
                <w:rFonts w:ascii="Consolas" w:hAnsi="Consolas"/>
                <w:sz w:val="16"/>
              </w:rPr>
              <w:t>SELECT employee_name, salary AS annual_salary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An alias gives the output column a clearer business name.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14. Sort employees by salary from highest to lowest.</w:t>
            </w:r>
          </w:p>
          <w:p>
            <w:r>
              <w:rPr>
                <w:color w:val="5A5A5A"/>
                <w:sz w:val="16"/>
              </w:rPr>
              <w:t>Difficulty: Easy   |   Concept: ORDER BY</w:t>
            </w:r>
          </w:p>
          <w:p>
            <w:r>
              <w:rPr>
                <w:rFonts w:ascii="Consolas" w:hAnsi="Consolas"/>
                <w:sz w:val="16"/>
              </w:rPr>
              <w:t>SELECT employee_name, salary</w:t>
              <w:br/>
              <w:t>FROM employees</w:t>
              <w:br/>
              <w:t>ORDER BY salary DESC;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DESC places the highest salary first.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15. Return the five highest-paid employees.</w:t>
            </w:r>
          </w:p>
          <w:p>
            <w:r>
              <w:rPr>
                <w:color w:val="5A5A5A"/>
                <w:sz w:val="16"/>
              </w:rPr>
              <w:t>Difficulty: Easy   |   Concept: Top-N</w:t>
            </w:r>
          </w:p>
          <w:p>
            <w:r>
              <w:rPr>
                <w:rFonts w:ascii="Consolas" w:hAnsi="Consolas"/>
                <w:sz w:val="16"/>
              </w:rPr>
              <w:t>SELECT employee_name, salary</w:t>
              <w:br/>
              <w:t>FROM employees</w:t>
              <w:br/>
              <w:t>ORDER BY salary DESC</w:t>
              <w:br/>
              <w:t>FETCH FIRST 5 ROWS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Sorting descending and limiting the result returns the top five employees.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16. Count all employees.</w:t>
            </w:r>
          </w:p>
          <w:p>
            <w:r>
              <w:rPr>
                <w:color w:val="5A5A5A"/>
                <w:sz w:val="16"/>
              </w:rPr>
              <w:t>Difficulty: Easy   |   Concept: COUNT</w:t>
            </w:r>
          </w:p>
          <w:p>
            <w:r>
              <w:rPr>
                <w:rFonts w:ascii="Consolas" w:hAnsi="Consolas"/>
                <w:sz w:val="16"/>
              </w:rPr>
              <w:t>SELECT COUNT(*) AS employee_count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COUNT(*) counts rows, including rows containing NULL values.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17. Count employees with a recorded commission.</w:t>
            </w:r>
          </w:p>
          <w:p>
            <w:r>
              <w:rPr>
                <w:color w:val="5A5A5A"/>
                <w:sz w:val="16"/>
              </w:rPr>
              <w:t>Difficulty: Easy   |   Concept: COUNT(column)</w:t>
            </w:r>
          </w:p>
          <w:p>
            <w:r>
              <w:rPr>
                <w:rFonts w:ascii="Consolas" w:hAnsi="Consolas"/>
                <w:sz w:val="16"/>
              </w:rPr>
              <w:t>SELECT COUNT(commission) AS employees_with_commission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COUNT(column) ignores NULL values.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18. Calculate the average salary.</w:t>
            </w:r>
          </w:p>
          <w:p>
            <w:r>
              <w:rPr>
                <w:color w:val="5A5A5A"/>
                <w:sz w:val="16"/>
              </w:rPr>
              <w:t>Difficulty: Easy   |   Concept: AVG</w:t>
            </w:r>
          </w:p>
          <w:p>
            <w:r>
              <w:rPr>
                <w:rFonts w:ascii="Consolas" w:hAnsi="Consolas"/>
                <w:sz w:val="16"/>
              </w:rPr>
              <w:t>SELECT AVG(salary) AS average_salary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AVG calculates the arithmetic mean of non-NULL salary values.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19. Find the minimum and maximum salary.</w:t>
            </w:r>
          </w:p>
          <w:p>
            <w:r>
              <w:rPr>
                <w:color w:val="5A5A5A"/>
                <w:sz w:val="16"/>
              </w:rPr>
              <w:t>Difficulty: Easy   |   Concept: MIN/MAX</w:t>
            </w:r>
          </w:p>
          <w:p>
            <w:r>
              <w:rPr>
                <w:rFonts w:ascii="Consolas" w:hAnsi="Consolas"/>
                <w:sz w:val="16"/>
              </w:rPr>
              <w:t>SELECT MIN(salary) AS min_salary,</w:t>
              <w:br/>
              <w:t xml:space="preserve">       MAX(salary) AS max_salary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MIN and MAX identify the lowest and highest non-NULL values.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20. Calculate total salary expense.</w:t>
            </w:r>
          </w:p>
          <w:p>
            <w:r>
              <w:rPr>
                <w:color w:val="5A5A5A"/>
                <w:sz w:val="16"/>
              </w:rPr>
              <w:t>Difficulty: Easy   |   Concept: SUM</w:t>
            </w:r>
          </w:p>
          <w:p>
            <w:r>
              <w:rPr>
                <w:rFonts w:ascii="Consolas" w:hAnsi="Consolas"/>
                <w:sz w:val="16"/>
              </w:rPr>
              <w:t>SELECT SUM(salary) AS total_salary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SUM adds all non-NULL salary values.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21. Create a salary band using CASE.</w:t>
            </w:r>
          </w:p>
          <w:p>
            <w:r>
              <w:rPr>
                <w:color w:val="5A5A5A"/>
                <w:sz w:val="16"/>
              </w:rPr>
              <w:t>Difficulty: Easy   |   Concept: CASE</w:t>
            </w:r>
          </w:p>
          <w:p>
            <w:r>
              <w:rPr>
                <w:rFonts w:ascii="Consolas" w:hAnsi="Consolas"/>
                <w:sz w:val="16"/>
              </w:rPr>
              <w:t>SELECT employee_name, salary,</w:t>
              <w:br/>
              <w:t xml:space="preserve">       CASE</w:t>
              <w:br/>
              <w:t xml:space="preserve">         WHEN salary &gt;= 100000 THEN 'High'</w:t>
              <w:br/>
              <w:t xml:space="preserve">         WHEN salary &gt;= 60000 THEN 'Medium'</w:t>
              <w:br/>
              <w:t xml:space="preserve">         ELSE 'Low'</w:t>
              <w:br/>
              <w:t xml:space="preserve">       END AS salary_band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CASE converts numeric salary ranges into business-friendly categories.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22. Find employees who are not in department 10.</w:t>
            </w:r>
          </w:p>
          <w:p>
            <w:r>
              <w:rPr>
                <w:color w:val="5A5A5A"/>
                <w:sz w:val="16"/>
              </w:rPr>
              <w:t>Difficulty: Easy   |   Concept: Comparison</w:t>
            </w:r>
          </w:p>
          <w:p>
            <w:r>
              <w:rPr>
                <w:rFonts w:ascii="Consolas" w:hAnsi="Consolas"/>
                <w:sz w:val="16"/>
              </w:rPr>
              <w:t>SELECT employee_id, employee_name</w:t>
              <w:br/>
              <w:t>FROM employees</w:t>
              <w:br/>
              <w:t>WHERE department_id &lt;&gt; 10;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not-equal predicate excludes department 10.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23. Find employees with salary greater than 70000 and department 20.</w:t>
            </w:r>
          </w:p>
          <w:p>
            <w:r>
              <w:rPr>
                <w:color w:val="5A5A5A"/>
                <w:sz w:val="16"/>
              </w:rPr>
              <w:t>Difficulty: Easy   |   Concept: AND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</w:t>
              <w:br/>
              <w:t>FROM employees</w:t>
              <w:br/>
              <w:t>WHERE salary &gt; 70000</w:t>
              <w:br/>
              <w:t xml:space="preserve">  AND department_id = 20;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AND requires both conditions to be true.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24. Find employees in department 10 or earning over 100000.</w:t>
            </w:r>
          </w:p>
          <w:p>
            <w:r>
              <w:rPr>
                <w:color w:val="5A5A5A"/>
                <w:sz w:val="16"/>
              </w:rPr>
              <w:t>Difficulty: Easy   |   Concept: OR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salary, department_id</w:t>
              <w:br/>
              <w:t>FROM employees</w:t>
              <w:br/>
              <w:t>WHERE department_id = 10</w:t>
              <w:br/>
              <w:t xml:space="preserve">   OR salary &gt; 100000;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OR keeps a row when either predicate is true.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25. Return the current date.</w:t>
            </w:r>
          </w:p>
          <w:p>
            <w:r>
              <w:rPr>
                <w:color w:val="5A5A5A"/>
                <w:sz w:val="16"/>
              </w:rPr>
              <w:t>Difficulty: Easy   |   Concept: Date function</w:t>
            </w:r>
          </w:p>
          <w:p>
            <w:r>
              <w:rPr>
                <w:rFonts w:ascii="Consolas" w:hAnsi="Consolas"/>
                <w:sz w:val="16"/>
              </w:rPr>
              <w:t>SELECT CURRENT_DATE AS today;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CURRENT_DATE returns the database session's current date.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26. Return the current timestamp.</w:t>
            </w:r>
          </w:p>
          <w:p>
            <w:r>
              <w:rPr>
                <w:color w:val="5A5A5A"/>
                <w:sz w:val="16"/>
              </w:rPr>
              <w:t>Difficulty: Easy   |   Concept: Timestamp</w:t>
            </w:r>
          </w:p>
          <w:p>
            <w:r>
              <w:rPr>
                <w:rFonts w:ascii="Consolas" w:hAnsi="Consolas"/>
                <w:sz w:val="16"/>
              </w:rPr>
              <w:t>SELECT CURRENT_TIMESTAMP AS current_time;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CURRENT_TIMESTAMP returns the current date and time.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27. Remove duplicate employee/dept combinations.</w:t>
            </w:r>
          </w:p>
          <w:p>
            <w:r>
              <w:rPr>
                <w:color w:val="5A5A5A"/>
                <w:sz w:val="16"/>
              </w:rPr>
              <w:t>Difficulty: Easy   |   Concept: DISTINCT</w:t>
            </w:r>
          </w:p>
          <w:p>
            <w:r>
              <w:rPr>
                <w:rFonts w:ascii="Consolas" w:hAnsi="Consolas"/>
                <w:sz w:val="16"/>
              </w:rPr>
              <w:t>SELECT DISTINCT employee_id, department_id</w:t>
              <w:br/>
              <w:t>FROM employee_department;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DISTINCT applies to the complete selected combination.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28. Find employees with salaries outside 50000–90000.</w:t>
            </w:r>
          </w:p>
          <w:p>
            <w:r>
              <w:rPr>
                <w:color w:val="5A5A5A"/>
                <w:sz w:val="16"/>
              </w:rPr>
              <w:t>Difficulty: Easy   |   Concept: NOT BETWEEN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</w:t>
              <w:br/>
              <w:t>FROM employees</w:t>
              <w:br/>
              <w:t>WHERE salary NOT BETWEEN 50000 AND 90000;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NOT BETWEEN excludes values inside the specified inclusive range.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29. Find employees whose names match either Smith or Jones exactly.</w:t>
            </w:r>
          </w:p>
          <w:p>
            <w:r>
              <w:rPr>
                <w:color w:val="5A5A5A"/>
                <w:sz w:val="16"/>
              </w:rPr>
              <w:t>Difficulty: Easy   |   Concept: IN</w:t>
            </w:r>
          </w:p>
          <w:p>
            <w:r>
              <w:rPr>
                <w:rFonts w:ascii="Consolas" w:hAnsi="Consolas"/>
                <w:sz w:val="16"/>
              </w:rPr>
              <w:t>SELECT employee_id, employee_name</w:t>
              <w:br/>
              <w:t>FROM employees</w:t>
              <w:br/>
              <w:t>WHERE employee_name IN ('Smith', 'Jones');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IN compares the column against a finite list of allowed values.</w:t>
            </w:r>
          </w:p>
        </w:tc>
      </w:tr>
    </w:tbl>
    <w:p/>
    <w:p>
      <w:r>
        <w:rPr>
          <w:b/>
          <w:color w:val="2C274E"/>
          <w:sz w:val="32"/>
        </w:rPr>
        <w:t>Filtering, Sorting &amp; Expressions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30. Find employees hired in 2025 using a half-open date range.</w:t>
            </w:r>
          </w:p>
          <w:p>
            <w:r>
              <w:rPr>
                <w:color w:val="5A5A5A"/>
                <w:sz w:val="16"/>
              </w:rPr>
              <w:t>Difficulty: Medium   |   Concept: Date range</w:t>
            </w:r>
          </w:p>
          <w:p>
            <w:r>
              <w:rPr>
                <w:rFonts w:ascii="Consolas" w:hAnsi="Consolas"/>
                <w:sz w:val="16"/>
              </w:rPr>
              <w:t>SELECT employee_id, employee_name</w:t>
              <w:br/>
              <w:t>FROM employees</w:t>
              <w:br/>
              <w:t>WHERE hire_date &gt;= DATE '2025-01-01'</w:t>
              <w:br/>
              <w:t xml:space="preserve">  AND hire_date &lt;  DATE '2026-01-01';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half-open range is safe for both DATE and TIMESTAMP columns.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31. Find names whose second character is 'a'.</w:t>
            </w:r>
          </w:p>
          <w:p>
            <w:r>
              <w:rPr>
                <w:color w:val="5A5A5A"/>
                <w:sz w:val="16"/>
              </w:rPr>
              <w:t>Difficulty: Easy   |   Concept: LIKE wildcard</w:t>
            </w:r>
          </w:p>
          <w:p>
            <w:r>
              <w:rPr>
                <w:rFonts w:ascii="Consolas" w:hAnsi="Consolas"/>
                <w:sz w:val="16"/>
              </w:rPr>
              <w:t>SELECT employee_name</w:t>
              <w:br/>
              <w:t>FROM employees</w:t>
              <w:br/>
              <w:t>WHERE employee_name LIKE '_a%';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Underscore matches exactly one character.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32. Find names ending in 'y'.</w:t>
            </w:r>
          </w:p>
          <w:p>
            <w:r>
              <w:rPr>
                <w:color w:val="5A5A5A"/>
                <w:sz w:val="16"/>
              </w:rPr>
              <w:t>Difficulty: Easy   |   Concept: LIKE</w:t>
            </w:r>
          </w:p>
          <w:p>
            <w:r>
              <w:rPr>
                <w:rFonts w:ascii="Consolas" w:hAnsi="Consolas"/>
                <w:sz w:val="16"/>
              </w:rPr>
              <w:t>SELECT employee_name</w:t>
              <w:br/>
              <w:t>FROM employees</w:t>
              <w:br/>
              <w:t>WHERE employee_name LIKE '%y';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percent wildcard before y allows any preceding characters.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33. Find employees whose salary is not NULL and exceeds 75000.</w:t>
            </w:r>
          </w:p>
          <w:p>
            <w:r>
              <w:rPr>
                <w:color w:val="5A5A5A"/>
                <w:sz w:val="16"/>
              </w:rPr>
              <w:t>Difficulty: Easy   |   Concept: NULL + filter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</w:t>
              <w:br/>
              <w:t>FROM employees</w:t>
              <w:br/>
              <w:t>WHERE salary IS NOT NULL</w:t>
              <w:br/>
              <w:t xml:space="preserve">  AND salary &gt; 75000;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explicit NULL test documents the intended data-quality condition.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34. Sort by department ascending and salary descending.</w:t>
            </w:r>
          </w:p>
          <w:p>
            <w:r>
              <w:rPr>
                <w:color w:val="5A5A5A"/>
                <w:sz w:val="16"/>
              </w:rPr>
              <w:t>Difficulty: Medium   |   Concept: Multi-column ORDER BY</w:t>
            </w:r>
          </w:p>
          <w:p>
            <w:r>
              <w:rPr>
                <w:rFonts w:ascii="Consolas" w:hAnsi="Consolas"/>
                <w:sz w:val="16"/>
              </w:rPr>
              <w:t>SELECT employee_name, department_id, salary</w:t>
              <w:br/>
              <w:t>FROM employees</w:t>
              <w:br/>
              <w:t>ORDER BY department_id ASC, salary DESC;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SQL sorts by the first key, then uses the second key to break ties.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35. Put NULL commissions last.</w:t>
            </w:r>
          </w:p>
          <w:p>
            <w:r>
              <w:rPr>
                <w:color w:val="5A5A5A"/>
                <w:sz w:val="16"/>
              </w:rPr>
              <w:t>Difficulty: Medium   |   Concept: NULL ordering</w:t>
            </w:r>
          </w:p>
          <w:p>
            <w:r>
              <w:rPr>
                <w:rFonts w:ascii="Consolas" w:hAnsi="Consolas"/>
                <w:sz w:val="16"/>
              </w:rPr>
              <w:t>SELECT employee_name, commission</w:t>
              <w:br/>
              <w:t>FROM employees</w:t>
              <w:br/>
              <w:t>ORDER BY commission NULLS LAST;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NULLS LAST explicitly controls where missing commission values appear.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36. Calculate monthly salary from annual salary.</w:t>
            </w:r>
          </w:p>
          <w:p>
            <w:r>
              <w:rPr>
                <w:color w:val="5A5A5A"/>
                <w:sz w:val="16"/>
              </w:rPr>
              <w:t>Difficulty: Easy   |   Concept: Arithmetic</w:t>
            </w:r>
          </w:p>
          <w:p>
            <w:r>
              <w:rPr>
                <w:rFonts w:ascii="Consolas" w:hAnsi="Consolas"/>
                <w:sz w:val="16"/>
              </w:rPr>
              <w:t>SELECT employee_name, salary / 12.0 AS monthly_salary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Dividing by 12 converts annual salary to a monthly estimate.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37. Calculate a 10% salary increase.</w:t>
            </w:r>
          </w:p>
          <w:p>
            <w:r>
              <w:rPr>
                <w:color w:val="5A5A5A"/>
                <w:sz w:val="16"/>
              </w:rPr>
              <w:t>Difficulty: Easy   |   Concept: Arithmetic</w:t>
            </w:r>
          </w:p>
          <w:p>
            <w:r>
              <w:rPr>
                <w:rFonts w:ascii="Consolas" w:hAnsi="Consolas"/>
                <w:sz w:val="16"/>
              </w:rPr>
              <w:t>SELECT employee_name, salary,</w:t>
              <w:br/>
              <w:t xml:space="preserve">       salary * 1.10 AS adjusted_salary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Multiplying by 1.10 adds ten percent to the salary.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38. Round salary to the nearest thousand.</w:t>
            </w:r>
          </w:p>
          <w:p>
            <w:r>
              <w:rPr>
                <w:color w:val="5A5A5A"/>
                <w:sz w:val="16"/>
              </w:rPr>
              <w:t>Difficulty: Medium   |   Concept: ROUND</w:t>
            </w:r>
          </w:p>
          <w:p>
            <w:r>
              <w:rPr>
                <w:rFonts w:ascii="Consolas" w:hAnsi="Consolas"/>
                <w:sz w:val="16"/>
              </w:rPr>
              <w:t>SELECT employee_name,</w:t>
              <w:br/>
              <w:t xml:space="preserve">       ROUND(salary, -3) AS rounded_salary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ROUND can be used with a negative precision to round large units.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39. Convert employee names to uppercase.</w:t>
            </w:r>
          </w:p>
          <w:p>
            <w:r>
              <w:rPr>
                <w:color w:val="5A5A5A"/>
                <w:sz w:val="16"/>
              </w:rPr>
              <w:t>Difficulty: Easy   |   Concept: UPPER</w:t>
            </w:r>
          </w:p>
          <w:p>
            <w:r>
              <w:rPr>
                <w:rFonts w:ascii="Consolas" w:hAnsi="Consolas"/>
                <w:sz w:val="16"/>
              </w:rPr>
              <w:t>SELECT UPPER(employee_name) AS employee_name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UPPER converts alphabetic characters to uppercase.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40. Trim spaces from department names.</w:t>
            </w:r>
          </w:p>
          <w:p>
            <w:r>
              <w:rPr>
                <w:color w:val="5A5A5A"/>
                <w:sz w:val="16"/>
              </w:rPr>
              <w:t>Difficulty: Easy   |   Concept: TRIM</w:t>
            </w:r>
          </w:p>
          <w:p>
            <w:r>
              <w:rPr>
                <w:rFonts w:ascii="Consolas" w:hAnsi="Consolas"/>
                <w:sz w:val="16"/>
              </w:rPr>
              <w:t>SELECT TRIM(department_name) AS department_name</w:t>
              <w:br/>
              <w:t>FROM departments;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TRIM removes leading and trailing spaces.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41. Find the length of every employee name.</w:t>
            </w:r>
          </w:p>
          <w:p>
            <w:r>
              <w:rPr>
                <w:color w:val="5A5A5A"/>
                <w:sz w:val="16"/>
              </w:rPr>
              <w:t>Difficulty: Easy   |   Concept: String length</w:t>
            </w:r>
          </w:p>
          <w:p>
            <w:r>
              <w:rPr>
                <w:rFonts w:ascii="Consolas" w:hAnsi="Consolas"/>
                <w:sz w:val="16"/>
              </w:rPr>
              <w:t>SELECT employee_name,</w:t>
              <w:br/>
              <w:t xml:space="preserve">       LENGTH(employee_name) AS name_length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LENGTH returns the number of characters for common SQL dialects.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42. Extract the first three characters of each employee name.</w:t>
            </w:r>
          </w:p>
          <w:p>
            <w:r>
              <w:rPr>
                <w:color w:val="5A5A5A"/>
                <w:sz w:val="16"/>
              </w:rPr>
              <w:t>Difficulty: Medium   |   Concept: SUBSTRING</w:t>
            </w:r>
          </w:p>
          <w:p>
            <w:r>
              <w:rPr>
                <w:rFonts w:ascii="Consolas" w:hAnsi="Consolas"/>
                <w:sz w:val="16"/>
              </w:rPr>
              <w:t>SELECT employee_name,</w:t>
              <w:br/>
              <w:t xml:space="preserve">       SUBSTRING(employee_name FROM 1 FOR 3) AS prefix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SUBSTRING extracts a defined section of a string.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43. Replace hyphens in employee codes with slashes.</w:t>
            </w:r>
          </w:p>
          <w:p>
            <w:r>
              <w:rPr>
                <w:color w:val="5A5A5A"/>
                <w:sz w:val="16"/>
              </w:rPr>
              <w:t>Difficulty: Easy   |   Concept: REPLACE</w:t>
            </w:r>
          </w:p>
          <w:p>
            <w:r>
              <w:rPr>
                <w:rFonts w:ascii="Consolas" w:hAnsi="Consolas"/>
                <w:sz w:val="16"/>
              </w:rPr>
              <w:t>SELECT REPLACE(employee_code, '-', '/') AS formatted_code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REPLACE substitutes every occurrence of the target text.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44. Filter case-insensitively for names containing 'ann'.</w:t>
            </w:r>
          </w:p>
          <w:p>
            <w:r>
              <w:rPr>
                <w:color w:val="5A5A5A"/>
                <w:sz w:val="16"/>
              </w:rPr>
              <w:t>Difficulty: Medium   |   Concept: LOWER + LIKE</w:t>
            </w:r>
          </w:p>
          <w:p>
            <w:r>
              <w:rPr>
                <w:rFonts w:ascii="Consolas" w:hAnsi="Consolas"/>
                <w:sz w:val="16"/>
              </w:rPr>
              <w:t>SELECT employee_name</w:t>
              <w:br/>
              <w:t>FROM employees</w:t>
              <w:br/>
              <w:t>WHERE LOWER(employee_name) LIKE '%ann%';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Normalizing both the search value and column makes the match case-insensitive.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45. Sort employees by the length of their name.</w:t>
            </w:r>
          </w:p>
          <w:p>
            <w:r>
              <w:rPr>
                <w:color w:val="5A5A5A"/>
                <w:sz w:val="16"/>
              </w:rPr>
              <w:t>Difficulty: Medium   |   Concept: Expression in ORDER BY</w:t>
            </w:r>
          </w:p>
          <w:p>
            <w:r>
              <w:rPr>
                <w:rFonts w:ascii="Consolas" w:hAnsi="Consolas"/>
                <w:sz w:val="16"/>
              </w:rPr>
              <w:t>SELECT employee_name</w:t>
              <w:br/>
              <w:t>FROM employees</w:t>
              <w:br/>
              <w:t>ORDER BY LENGTH(employee_name), employee_name;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Expressions can be used as sort keys.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46. Return a label for active/inactive employees.</w:t>
            </w:r>
          </w:p>
          <w:p>
            <w:r>
              <w:rPr>
                <w:color w:val="5A5A5A"/>
                <w:sz w:val="16"/>
              </w:rPr>
              <w:t>Difficulty: Easy   |   Concept: CASE</w:t>
            </w:r>
          </w:p>
          <w:p>
            <w:r>
              <w:rPr>
                <w:rFonts w:ascii="Consolas" w:hAnsi="Consolas"/>
                <w:sz w:val="16"/>
              </w:rPr>
              <w:t>SELECT employee_name,</w:t>
              <w:br/>
              <w:t xml:space="preserve">       CASE WHEN status = 'ACTIVE' THEN 'Active'</w:t>
              <w:br/>
              <w:t xml:space="preserve">            ELSE 'Inactive' END AS status_label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CASE maps stored status codes to readable output.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47. Use NULLIF to avoid division by zero.</w:t>
            </w:r>
          </w:p>
          <w:p>
            <w:r>
              <w:rPr>
                <w:color w:val="5A5A5A"/>
                <w:sz w:val="16"/>
              </w:rPr>
              <w:t>Difficulty: Medium   |   Concept: NULLIF</w:t>
            </w:r>
          </w:p>
          <w:p>
            <w:r>
              <w:rPr>
                <w:rFonts w:ascii="Consolas" w:hAnsi="Consolas"/>
                <w:sz w:val="16"/>
              </w:rPr>
              <w:t>SELECT employee_id,</w:t>
              <w:br/>
              <w:t xml:space="preserve">       sales_amount / NULLIF(order_count, 0) AS average_order_value</w:t>
              <w:br/>
              <w:t>FROM customer_metrics;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NULLIF converts zero to NULL so the division does not raise a zero-divide error.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48. Use COALESCE to select a preferred phone number.</w:t>
            </w:r>
          </w:p>
          <w:p>
            <w:r>
              <w:rPr>
                <w:color w:val="5A5A5A"/>
                <w:sz w:val="16"/>
              </w:rPr>
              <w:t>Difficulty: Medium   |   Concept: COALESCE</w:t>
            </w:r>
          </w:p>
          <w:p>
            <w:r>
              <w:rPr>
                <w:rFonts w:ascii="Consolas" w:hAnsi="Consolas"/>
                <w:sz w:val="16"/>
              </w:rPr>
              <w:t>SELECT customer_id,</w:t>
              <w:br/>
              <w:t xml:space="preserve">       COALESCE(mobile_phone, work_phone, home_phone, 'N/A') AS phone</w:t>
              <w:br/>
              <w:t>FROM customers;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COALESCE chooses the first available phone value.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49. Find employees whose salary is exactly the department maximum.</w:t>
            </w:r>
          </w:p>
          <w:p>
            <w:r>
              <w:rPr>
                <w:color w:val="5A5A5A"/>
                <w:sz w:val="16"/>
              </w:rPr>
              <w:t>Difficulty: Hard   |   Concept: Correlated subquery</w:t>
            </w:r>
          </w:p>
          <w:p>
            <w:r>
              <w:rPr>
                <w:rFonts w:ascii="Consolas" w:hAnsi="Consolas"/>
                <w:sz w:val="16"/>
              </w:rPr>
              <w:t>SELECT e.employee_id, e.employee_name, e.salary</w:t>
              <w:br/>
              <w:t>FROM employees e</w:t>
              <w:br/>
              <w:t>WHERE e.salary = (</w:t>
              <w:br/>
              <w:t xml:space="preserve">    SELECT MAX(e2.salary)</w:t>
              <w:br/>
              <w:t xml:space="preserve">    FROM employees e2</w:t>
              <w:br/>
              <w:t xml:space="preserve">    WHERE e2.department_id = e.department_id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correlated subquery calculates the maximum salary separately for each employee's department.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50. Return the second-highest distinct salary.</w:t>
            </w:r>
          </w:p>
          <w:p>
            <w:r>
              <w:rPr>
                <w:color w:val="5A5A5A"/>
                <w:sz w:val="16"/>
              </w:rPr>
              <w:t>Difficulty: Medium   |   Concept: Subquery</w:t>
            </w:r>
          </w:p>
          <w:p>
            <w:r>
              <w:rPr>
                <w:rFonts w:ascii="Consolas" w:hAnsi="Consolas"/>
                <w:sz w:val="16"/>
              </w:rPr>
              <w:t>SELECT MAX(salary) AS second_highest_salary</w:t>
              <w:br/>
              <w:t>FROM employees</w:t>
              <w:br/>
              <w:t>WHERE salary &lt; (SELECT MAX(salary) FROM employees);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Filtering below the overall maximum and taking MAX gives the second distinct value.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51. Find employees whose salary is a multiple of 5000.</w:t>
            </w:r>
          </w:p>
          <w:p>
            <w:r>
              <w:rPr>
                <w:color w:val="5A5A5A"/>
                <w:sz w:val="16"/>
              </w:rPr>
              <w:t>Difficulty: Medium   |   Concept: MOD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</w:t>
              <w:br/>
              <w:t>FROM employees</w:t>
              <w:br/>
              <w:t>WHERE MOD(salary, 5000) = 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MOD returns the remainder; zero means the salary divides evenly by 5000.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52. Find records created in the last 30 days.</w:t>
            </w:r>
          </w:p>
          <w:p>
            <w:r>
              <w:rPr>
                <w:color w:val="5A5A5A"/>
                <w:sz w:val="16"/>
              </w:rPr>
              <w:t>Difficulty: Medium   |   Concept: Relative dates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orders</w:t>
              <w:br/>
              <w:t>WHERE created_at &gt;= CURRENT_TIMESTAMP - INTERVAL '30' DAY;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Subtracting an interval creates a rolling 30-day filter.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53. Find orders placed during business hours.</w:t>
            </w:r>
          </w:p>
          <w:p>
            <w:r>
              <w:rPr>
                <w:color w:val="5A5A5A"/>
                <w:sz w:val="16"/>
              </w:rPr>
              <w:t>Difficulty: Medium   |   Concept: Time filtering</w:t>
            </w:r>
          </w:p>
          <w:p>
            <w:r>
              <w:rPr>
                <w:rFonts w:ascii="Consolas" w:hAnsi="Consolas"/>
                <w:sz w:val="16"/>
              </w:rPr>
              <w:t>SELECT order_id, order_date</w:t>
              <w:br/>
              <w:t>FROM orders</w:t>
              <w:br/>
              <w:t>WHERE CAST(order_date AS TIME) BETWEEN TIME '09:00:00' AND TIME '17:00:00';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Casting to TIME allows the time-of-day portion to be compared.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54. Use a CASE expression to classify order value.</w:t>
            </w:r>
          </w:p>
          <w:p>
            <w:r>
              <w:rPr>
                <w:color w:val="5A5A5A"/>
                <w:sz w:val="16"/>
              </w:rPr>
              <w:t>Difficulty: Easy   |   Concept: CASE</w:t>
            </w:r>
          </w:p>
          <w:p>
            <w:r>
              <w:rPr>
                <w:rFonts w:ascii="Consolas" w:hAnsi="Consolas"/>
                <w:sz w:val="16"/>
              </w:rPr>
              <w:t>SELECT order_id, total_amount,</w:t>
              <w:br/>
              <w:t xml:space="preserve">       CASE WHEN total_amount &gt;= 1000 THEN 'Large'</w:t>
              <w:br/>
              <w:t xml:space="preserve">            WHEN total_amount &gt;= 500 THEN 'Medium'</w:t>
              <w:br/>
              <w:t xml:space="preserve">            ELSE 'Small' END AS order_size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CASE implements ordered business rules directly in SQL.</w:t>
            </w:r>
          </w:p>
        </w:tc>
      </w:tr>
    </w:tbl>
    <w:p/>
    <w:p>
      <w:r>
        <w:rPr>
          <w:b/>
          <w:color w:val="2C274E"/>
          <w:sz w:val="32"/>
        </w:rPr>
        <w:t>JOINs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55. List employees with their department names.</w:t>
            </w:r>
          </w:p>
          <w:p>
            <w:r>
              <w:rPr>
                <w:color w:val="5A5A5A"/>
                <w:sz w:val="16"/>
              </w:rPr>
              <w:t>Difficulty: Easy   |   Concept: INNER JOIN</w:t>
            </w:r>
          </w:p>
          <w:p>
            <w:r>
              <w:rPr>
                <w:rFonts w:ascii="Consolas" w:hAnsi="Consolas"/>
                <w:sz w:val="16"/>
              </w:rPr>
              <w:t>SELECT e.employee_name, d.department_name</w:t>
              <w:br/>
              <w:t>FROM employees e</w:t>
              <w:br/>
              <w:t>JOIN departments d</w:t>
              <w:br/>
              <w:t xml:space="preserve">  ON d.department_id = e.department_id;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An inner join returns employees that have a matching department.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56. List all employees, including those without a department.</w:t>
            </w:r>
          </w:p>
          <w:p>
            <w:r>
              <w:rPr>
                <w:color w:val="5A5A5A"/>
                <w:sz w:val="16"/>
              </w:rPr>
              <w:t>Difficulty: Easy   |   Concept: LEFT JOIN</w:t>
            </w:r>
          </w:p>
          <w:p>
            <w:r>
              <w:rPr>
                <w:rFonts w:ascii="Consolas" w:hAnsi="Consolas"/>
                <w:sz w:val="16"/>
              </w:rPr>
              <w:t>SELECT e.employee_name, d.department_name</w:t>
              <w:br/>
              <w:t>FROM employees e</w:t>
              <w:br/>
              <w:t>LEFT JOIN departments d</w:t>
              <w:br/>
              <w:t xml:space="preserve">  ON d.department_id = e.department_id;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LEFT JOIN preserves every employee even when no department matches.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57. Find departments with no employees.</w:t>
            </w:r>
          </w:p>
          <w:p>
            <w:r>
              <w:rPr>
                <w:color w:val="5A5A5A"/>
                <w:sz w:val="16"/>
              </w:rPr>
              <w:t>Difficulty: Medium   |   Concept: Anti-join</w:t>
            </w:r>
          </w:p>
          <w:p>
            <w:r>
              <w:rPr>
                <w:rFonts w:ascii="Consolas" w:hAnsi="Consolas"/>
                <w:sz w:val="16"/>
              </w:rPr>
              <w:t>SELECT d.department_id, d.department_name</w:t>
              <w:br/>
              <w:t>FROM departments d</w:t>
              <w:br/>
              <w:t>LEFT JOIN employees e</w:t>
              <w:br/>
              <w:t xml:space="preserve">  ON e.department_id = d.department_id</w:t>
              <w:br/>
              <w:t>WHERE e.employee_id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NULL check identifies departments with no matching employee.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58. Find employees who have received a bonus.</w:t>
            </w:r>
          </w:p>
          <w:p>
            <w:r>
              <w:rPr>
                <w:color w:val="5A5A5A"/>
                <w:sz w:val="16"/>
              </w:rPr>
              <w:t>Difficulty: Easy   |   Concept: JOIN + DISTINCT</w:t>
            </w:r>
          </w:p>
          <w:p>
            <w:r>
              <w:rPr>
                <w:rFonts w:ascii="Consolas" w:hAnsi="Consolas"/>
                <w:sz w:val="16"/>
              </w:rPr>
              <w:t>SELECT DISTINCT e.employee_id, e.employee_name</w:t>
              <w:br/>
              <w:t>FROM employees e</w:t>
              <w:br/>
              <w:t>JOIN bonuses b</w:t>
              <w:br/>
              <w:t xml:space="preserve">  ON b.employee_id = e.employee_id;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join finds bonus recipients; DISTINCT prevents duplicates when multiple bonuses exist.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59. Find employees who never received a bonus.</w:t>
            </w:r>
          </w:p>
          <w:p>
            <w:r>
              <w:rPr>
                <w:color w:val="5A5A5A"/>
                <w:sz w:val="16"/>
              </w:rPr>
              <w:t>Difficulty: Medium   |   Concept: Anti-join</w:t>
            </w:r>
          </w:p>
          <w:p>
            <w:r>
              <w:rPr>
                <w:rFonts w:ascii="Consolas" w:hAnsi="Consolas"/>
                <w:sz w:val="16"/>
              </w:rPr>
              <w:t>SELECT e.employee_id, e.employee_name</w:t>
              <w:br/>
              <w:t>FROM employees e</w:t>
              <w:br/>
              <w:t>LEFT JOIN bonuses b</w:t>
              <w:br/>
              <w:t xml:space="preserve">  ON b.employee_id = e.employee_id</w:t>
              <w:br/>
              <w:t>WHERE b.employee_id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left join plus a NULL match identifies employees with no bonus record.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60. Show each employee beside their manager.</w:t>
            </w:r>
          </w:p>
          <w:p>
            <w:r>
              <w:rPr>
                <w:color w:val="5A5A5A"/>
                <w:sz w:val="16"/>
              </w:rPr>
              <w:t>Difficulty: Medium   |   Concept: Self join</w:t>
            </w:r>
          </w:p>
          <w:p>
            <w:r>
              <w:rPr>
                <w:rFonts w:ascii="Consolas" w:hAnsi="Consolas"/>
                <w:sz w:val="16"/>
              </w:rPr>
              <w:t>SELECT e.employee_name AS employee,</w:t>
              <w:br/>
              <w:t xml:space="preserve">       m.employee_name AS manager</w:t>
              <w:br/>
              <w:t>FROM employees e</w:t>
              <w:br/>
              <w:t>LEFT JOIN employees m</w:t>
              <w:br/>
              <w:t xml:space="preserve">  ON m.employee_id = e.manager_id;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same employees table is joined twice to map an employee to a manager.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61. Find employees whose manager earns more than they do.</w:t>
            </w:r>
          </w:p>
          <w:p>
            <w:r>
              <w:rPr>
                <w:color w:val="5A5A5A"/>
                <w:sz w:val="16"/>
              </w:rPr>
              <w:t>Difficulty: Medium   |   Concept: Self join</w:t>
            </w:r>
          </w:p>
          <w:p>
            <w:r>
              <w:rPr>
                <w:rFonts w:ascii="Consolas" w:hAnsi="Consolas"/>
                <w:sz w:val="16"/>
              </w:rPr>
              <w:t>SELECT e.employee_name AS employee,</w:t>
              <w:br/>
              <w:t xml:space="preserve">       m.employee_name AS manager</w:t>
              <w:br/>
              <w:t>FROM employees e</w:t>
              <w:br/>
              <w:t>JOIN employees m</w:t>
              <w:br/>
              <w:t xml:space="preserve">  ON m.employee_id = e.manager_id</w:t>
              <w:br/>
              <w:t>WHERE m.salary &gt; e.salary;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self join provides the manager's salary for direct comparison.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62. Show customers and their orders, including customers with no orders.</w:t>
            </w:r>
          </w:p>
          <w:p>
            <w:r>
              <w:rPr>
                <w:color w:val="5A5A5A"/>
                <w:sz w:val="16"/>
              </w:rPr>
              <w:t>Difficulty: Easy   |   Concept: LEFT JOIN</w:t>
            </w:r>
          </w:p>
          <w:p>
            <w:r>
              <w:rPr>
                <w:rFonts w:ascii="Consolas" w:hAnsi="Consolas"/>
                <w:sz w:val="16"/>
              </w:rPr>
              <w:t>SELECT c.customer_id, c.customer_name, o.order_id</w:t>
              <w:br/>
              <w:t>FROM customers c</w:t>
              <w:br/>
              <w:t>LEFT JOIN orders o</w:t>
              <w:br/>
              <w:t xml:space="preserve">  ON o.customer_id = c.customer_id;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Customers remain in the result even when their order side is NULL.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63. Find customers who placed at least one order.</w:t>
            </w:r>
          </w:p>
          <w:p>
            <w:r>
              <w:rPr>
                <w:color w:val="5A5A5A"/>
                <w:sz w:val="16"/>
              </w:rPr>
              <w:t>Difficulty: Easy   |   Concept: Semi-join pattern</w:t>
            </w:r>
          </w:p>
          <w:p>
            <w:r>
              <w:rPr>
                <w:rFonts w:ascii="Consolas" w:hAnsi="Consolas"/>
                <w:sz w:val="16"/>
              </w:rPr>
              <w:t>SELECT DISTINCT c.customer_id, c.customer_name</w:t>
              <w:br/>
              <w:t>FROM customers c</w:t>
              <w:br/>
              <w:t>JOIN orders o</w:t>
              <w:br/>
              <w:t xml:space="preserve">  ON o.customer_id = c.customer_id;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An inner join identifies customers with at least one matching order.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64. Find orders with product details.</w:t>
            </w:r>
          </w:p>
          <w:p>
            <w:r>
              <w:rPr>
                <w:color w:val="5A5A5A"/>
                <w:sz w:val="16"/>
              </w:rPr>
              <w:t>Difficulty: Medium   |   Concept: Multi-table join</w:t>
            </w:r>
          </w:p>
          <w:p>
            <w:r>
              <w:rPr>
                <w:rFonts w:ascii="Consolas" w:hAnsi="Consolas"/>
                <w:sz w:val="16"/>
              </w:rPr>
              <w:t>SELECT o.order_id, p.product_name, oi.quantity</w:t>
              <w:br/>
              <w:t>FROM orders o</w:t>
              <w:br/>
              <w:t>JOIN order_items oi ON oi.order_id = o.order_id</w:t>
              <w:br/>
              <w:t>JOIN products p ON p.product_id = oi.product_id;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order header joins to items, then items join to the product catalog.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65. Calculate order totals from line items.</w:t>
            </w:r>
          </w:p>
          <w:p>
            <w:r>
              <w:rPr>
                <w:color w:val="5A5A5A"/>
                <w:sz w:val="16"/>
              </w:rPr>
              <w:t>Difficulty: Medium   |   Concept: JOIN + aggregation</w:t>
            </w:r>
          </w:p>
          <w:p>
            <w:r>
              <w:rPr>
                <w:rFonts w:ascii="Consolas" w:hAnsi="Consolas"/>
                <w:sz w:val="16"/>
              </w:rPr>
              <w:t>SELECT o.order_id,</w:t>
              <w:br/>
              <w:t xml:space="preserve">       SUM(oi.quantity * oi.unit_price) AS order_total</w:t>
              <w:br/>
              <w:t>FROM orders o</w:t>
              <w:br/>
              <w:t>JOIN order_items oi ON oi.order_id = o.order_id</w:t>
              <w:br/>
              <w:t>GROUP BY o.order_id;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Line values are calculated first and then summed per order.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66. Find products that have never been ordered.</w:t>
            </w:r>
          </w:p>
          <w:p>
            <w:r>
              <w:rPr>
                <w:color w:val="5A5A5A"/>
                <w:sz w:val="16"/>
              </w:rPr>
              <w:t>Difficulty: Medium   |   Concept: Anti-join</w:t>
            </w:r>
          </w:p>
          <w:p>
            <w:r>
              <w:rPr>
                <w:rFonts w:ascii="Consolas" w:hAnsi="Consolas"/>
                <w:sz w:val="16"/>
              </w:rPr>
              <w:t>SELECT p.product_id, p.product_name</w:t>
              <w:br/>
              <w:t>FROM products p</w:t>
              <w:br/>
              <w:t>LEFT JOIN order_items oi</w:t>
              <w:br/>
              <w:t xml:space="preserve">  ON oi.product_id = p.product_id</w:t>
              <w:br/>
              <w:t>WHERE oi.product_id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Products with no matching line item are never ordered.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67. Find customers who ordered products from category 5.</w:t>
            </w:r>
          </w:p>
          <w:p>
            <w:r>
              <w:rPr>
                <w:color w:val="5A5A5A"/>
                <w:sz w:val="16"/>
              </w:rPr>
              <w:t>Difficulty: Medium   |   Concept: Multi-table filter</w:t>
            </w:r>
          </w:p>
          <w:p>
            <w:r>
              <w:rPr>
                <w:rFonts w:ascii="Consolas" w:hAnsi="Consolas"/>
                <w:sz w:val="16"/>
              </w:rPr>
              <w:t>SELECT DISTINCT o.customer_id</w:t>
              <w:br/>
              <w:t>FROM orders o</w:t>
              <w:br/>
              <w:t>JOIN order_items oi ON oi.order_id = o.order_id</w:t>
              <w:br/>
              <w:t>JOIN products p ON p.product_id = oi.product_id</w:t>
              <w:br/>
              <w:t>WHERE p.category_id = 5;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Joining through order_items connects customers to product categories.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68. Find customers who ordered from more than one category.</w:t>
            </w:r>
          </w:p>
          <w:p>
            <w:r>
              <w:rPr>
                <w:color w:val="5A5A5A"/>
                <w:sz w:val="16"/>
              </w:rPr>
              <w:t>Difficulty: Medium   |   Concept: JOIN + HAVING</w:t>
            </w:r>
          </w:p>
          <w:p>
            <w:r>
              <w:rPr>
                <w:rFonts w:ascii="Consolas" w:hAnsi="Consolas"/>
                <w:sz w:val="16"/>
              </w:rPr>
              <w:t>SELECT o.customer_id</w:t>
              <w:br/>
              <w:t>FROM orders o</w:t>
              <w:br/>
              <w:t>JOIN order_items oi ON oi.order_id = o.order_id</w:t>
              <w:br/>
              <w:t>JOIN products p ON p.product_id = oi.product_id</w:t>
              <w:br/>
              <w:t>GROUP BY o.customer_id</w:t>
              <w:br/>
              <w:t>HAVING COUNT(DISTINCT p.category_id) &gt; 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COUNT(DISTINCT category_id) measures category variety per customer.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69. Show every department and its employee count, including zero.</w:t>
            </w:r>
          </w:p>
          <w:p>
            <w:r>
              <w:rPr>
                <w:color w:val="5A5A5A"/>
                <w:sz w:val="16"/>
              </w:rPr>
              <w:t>Difficulty: Medium   |   Concept: LEFT JOIN + COUNT</w:t>
            </w:r>
          </w:p>
          <w:p>
            <w:r>
              <w:rPr>
                <w:rFonts w:ascii="Consolas" w:hAnsi="Consolas"/>
                <w:sz w:val="16"/>
              </w:rPr>
              <w:t>SELECT d.department_id, d.department_name,</w:t>
              <w:br/>
              <w:t xml:space="preserve">       COUNT(e.employee_id) AS employee_count</w:t>
              <w:br/>
              <w:t>FROM departments d</w:t>
              <w:br/>
              <w:t>LEFT JOIN employees e ON e.department_id = d.department_id</w:t>
              <w:br/>
              <w:t>GROUP BY d.department_id, d.department_name;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COUNT(employee_id) returns zero for departments with no matching employee.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70. Join orders to customers using two columns.</w:t>
            </w:r>
          </w:p>
          <w:p>
            <w:r>
              <w:rPr>
                <w:color w:val="5A5A5A"/>
                <w:sz w:val="16"/>
              </w:rPr>
              <w:t>Difficulty: Medium   |   Concept: Composite join</w:t>
            </w:r>
          </w:p>
          <w:p>
            <w:r>
              <w:rPr>
                <w:rFonts w:ascii="Consolas" w:hAnsi="Consolas"/>
                <w:sz w:val="16"/>
              </w:rPr>
              <w:t>SELECT o.order_id, c.customer_name</w:t>
              <w:br/>
              <w:t>FROM orders o</w:t>
              <w:br/>
              <w:t>JOIN customers c</w:t>
              <w:br/>
              <w:t xml:space="preserve">  ON c.customer_id = o.customer_id</w:t>
              <w:br/>
              <w:t xml:space="preserve"> AND c.region = o.region;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Both keys must match, which is useful when a relationship is defined by multiple columns.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71. Find duplicate customer records by email.</w:t>
            </w:r>
          </w:p>
          <w:p>
            <w:r>
              <w:rPr>
                <w:color w:val="5A5A5A"/>
                <w:sz w:val="16"/>
              </w:rPr>
              <w:t>Difficulty: Hard   |   Concept: Self join</w:t>
            </w:r>
          </w:p>
          <w:p>
            <w:r>
              <w:rPr>
                <w:rFonts w:ascii="Consolas" w:hAnsi="Consolas"/>
                <w:sz w:val="16"/>
              </w:rPr>
              <w:t>SELECT c1.customer_id, c2.customer_id, c1.email</w:t>
              <w:br/>
              <w:t>FROM customers c1</w:t>
              <w:br/>
              <w:t>JOIN customers c2</w:t>
              <w:br/>
              <w:t xml:space="preserve">  ON c1.email = c2.email</w:t>
              <w:br/>
              <w:t xml:space="preserve"> AND c1.customer_id &lt; c2.customer_id;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ordered ID comparison prevents returning each duplicate pair twice.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72. Find employees who work in the same department as employee 101.</w:t>
            </w:r>
          </w:p>
          <w:p>
            <w:r>
              <w:rPr>
                <w:color w:val="5A5A5A"/>
                <w:sz w:val="16"/>
              </w:rPr>
              <w:t>Difficulty: Medium   |   Concept: Subquery</w:t>
            </w:r>
          </w:p>
          <w:p>
            <w:r>
              <w:rPr>
                <w:rFonts w:ascii="Consolas" w:hAnsi="Consolas"/>
                <w:sz w:val="16"/>
              </w:rPr>
              <w:t>SELECT e.employee_id, e.employee_name</w:t>
              <w:br/>
              <w:t>FROM employees e</w:t>
              <w:br/>
              <w:t>WHERE e.department_id = (</w:t>
              <w:br/>
              <w:t xml:space="preserve">    SELECT department_id FROM employees WHERE employee_id = 101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subquery identifies the target department and the outer query finds peers.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73. Find customers who have orders but no returned items.</w:t>
            </w:r>
          </w:p>
          <w:p>
            <w:r>
              <w:rPr>
                <w:color w:val="5A5A5A"/>
                <w:sz w:val="16"/>
              </w:rPr>
              <w:t>Difficulty: Hard   |   Concept: Anti-join</w:t>
            </w:r>
          </w:p>
          <w:p>
            <w:r>
              <w:rPr>
                <w:rFonts w:ascii="Consolas" w:hAnsi="Consolas"/>
                <w:sz w:val="16"/>
              </w:rPr>
              <w:t>SELECT DISTINCT c.customer_id, c.customer_name</w:t>
              <w:br/>
              <w:t>FROM customers c</w:t>
              <w:br/>
              <w:t>JOIN orders o ON o.customer_id = c.customer_id</w:t>
              <w:br/>
              <w:t>LEFT JOIN returns r ON r.order_id = o.order_id</w:t>
              <w:br/>
              <w:t>WHERE r.order_id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left join to returns isolates orders with no return record.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74. Join employees to the latest salary record.</w:t>
            </w:r>
          </w:p>
          <w:p>
            <w:r>
              <w:rPr>
                <w:color w:val="5A5A5A"/>
                <w:sz w:val="16"/>
              </w:rPr>
              <w:t>Difficulty: Hard   |   Concept: Latest-row join</w:t>
            </w:r>
          </w:p>
          <w:p>
            <w:r>
              <w:rPr>
                <w:rFonts w:ascii="Consolas" w:hAnsi="Consolas"/>
                <w:sz w:val="16"/>
              </w:rPr>
              <w:t>SELECT e.employee_id, e.employee_name, s.salary</w:t>
              <w:br/>
              <w:t>FROM employees e</w:t>
              <w:br/>
              <w:t>JOIN employee_salary_history s</w:t>
              <w:br/>
              <w:t xml:space="preserve">  ON s.employee_id = e.employee_id</w:t>
              <w:br/>
              <w:t>WHERE s.effective_date = (</w:t>
              <w:br/>
              <w:t xml:space="preserve">    SELECT MAX(s2.effective_date)</w:t>
              <w:br/>
              <w:t xml:space="preserve">    FROM employee_salary_history s2</w:t>
              <w:br/>
              <w:t xml:space="preserve">    WHERE s2.employee_id = s.employee_id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correlated MAX identifies the most recent effective salary for each employee.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75. Find orders whose customer is inactive.</w:t>
            </w:r>
          </w:p>
          <w:p>
            <w:r>
              <w:rPr>
                <w:color w:val="5A5A5A"/>
                <w:sz w:val="16"/>
              </w:rPr>
              <w:t>Difficulty: Easy   |   Concept: JOIN filter</w:t>
            </w:r>
          </w:p>
          <w:p>
            <w:r>
              <w:rPr>
                <w:rFonts w:ascii="Consolas" w:hAnsi="Consolas"/>
                <w:sz w:val="16"/>
              </w:rPr>
              <w:t>SELECT o.order_id, o.customer_id</w:t>
              <w:br/>
              <w:t>FROM orders o</w:t>
              <w:br/>
              <w:t>JOIN customers c ON c.customer_id = o.customer_id</w:t>
              <w:br/>
              <w:t>WHERE c.status = 'INACTIVE';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customer status is available after joining the customer table.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76. Find employees and their department location.</w:t>
            </w:r>
          </w:p>
          <w:p>
            <w:r>
              <w:rPr>
                <w:color w:val="5A5A5A"/>
                <w:sz w:val="16"/>
              </w:rPr>
              <w:t>Difficulty: Medium   |   Concept: Three-table join</w:t>
            </w:r>
          </w:p>
          <w:p>
            <w:r>
              <w:rPr>
                <w:rFonts w:ascii="Consolas" w:hAnsi="Consolas"/>
                <w:sz w:val="16"/>
              </w:rPr>
              <w:t>SELECT e.employee_name, d.department_name, l.city</w:t>
              <w:br/>
              <w:t>FROM employees e</w:t>
              <w:br/>
              <w:t>JOIN departments d ON d.department_id = e.department_id</w:t>
              <w:br/>
              <w:t>JOIN locations l ON l.location_id = d.location_id;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Each join follows the foreign-key relationship from employee to location.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77. Find customers with both a completed order and an open support ticket.</w:t>
            </w:r>
          </w:p>
          <w:p>
            <w:r>
              <w:rPr>
                <w:color w:val="5A5A5A"/>
                <w:sz w:val="16"/>
              </w:rPr>
              <w:t>Difficulty: Hard   |   Concept: Multiple predicates</w:t>
            </w:r>
          </w:p>
          <w:p>
            <w:r>
              <w:rPr>
                <w:rFonts w:ascii="Consolas" w:hAnsi="Consolas"/>
                <w:sz w:val="16"/>
              </w:rPr>
              <w:t>SELECT DISTINCT c.customer_id, c.customer_name</w:t>
              <w:br/>
              <w:t>FROM customers c</w:t>
              <w:br/>
              <w:t>JOIN orders o ON o.customer_id = c.customer_id AND o.status = 'COMPLETED'</w:t>
              <w:br/>
              <w:t>JOIN support_tickets t ON t.customer_id = c.customer_id AND t.status = 'OPEN';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Both relationships must exist, so inner joins with status predicates are appropriate.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78. Find products purchased by every customer in region 'WEST'.</w:t>
            </w:r>
          </w:p>
          <w:p>
            <w:r>
              <w:rPr>
                <w:color w:val="5A5A5A"/>
                <w:sz w:val="16"/>
              </w:rPr>
              <w:t>Difficulty: Hard   |   Concept: Relational division</w:t>
            </w:r>
          </w:p>
          <w:p>
            <w:r>
              <w:rPr>
                <w:rFonts w:ascii="Consolas" w:hAnsi="Consolas"/>
                <w:sz w:val="16"/>
              </w:rPr>
              <w:t>SELECT oi.product_id</w:t>
              <w:br/>
              <w:t>FROM orders o</w:t>
              <w:br/>
              <w:t>JOIN order_items oi ON oi.order_id = o.order_id</w:t>
              <w:br/>
              <w:t>JOIN customers c ON c.customer_id = o.customer_id</w:t>
              <w:br/>
              <w:t>WHERE c.region = 'WEST'</w:t>
              <w:br/>
              <w:t>GROUP BY oi.product_id</w:t>
              <w:br/>
              <w:t>HAVING COUNT(DISTINCT c.customer_id) = (</w:t>
              <w:br/>
              <w:t xml:space="preserve">    SELECT COUNT(*) FROM customers WHERE region = 'WEST'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HAVING comparison requires the product to appear for every WEST customer.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79. Find departments where at least one employee earns over 150000.</w:t>
            </w:r>
          </w:p>
          <w:p>
            <w:r>
              <w:rPr>
                <w:color w:val="5A5A5A"/>
                <w:sz w:val="16"/>
              </w:rPr>
              <w:t>Difficulty: Medium   |   Concept: JOIN filter</w:t>
            </w:r>
          </w:p>
          <w:p>
            <w:r>
              <w:rPr>
                <w:rFonts w:ascii="Consolas" w:hAnsi="Consolas"/>
                <w:sz w:val="16"/>
              </w:rPr>
              <w:t>SELECT DISTINCT d.department_id, d.department_name</w:t>
              <w:br/>
              <w:t>FROM departments d</w:t>
              <w:br/>
              <w:t>JOIN employees e ON e.department_id = d.department_id</w:t>
              <w:br/>
              <w:t>WHERE e.salary &gt; 150000;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DISTINCT returns each qualifying department once.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80. Find departments where all employees earn at least 50000.</w:t>
            </w:r>
          </w:p>
          <w:p>
            <w:r>
              <w:rPr>
                <w:color w:val="5A5A5A"/>
                <w:sz w:val="16"/>
              </w:rPr>
              <w:t>Difficulty: Hard   |   Concept: HAVING MIN</w:t>
            </w:r>
          </w:p>
          <w:p>
            <w:r>
              <w:rPr>
                <w:rFonts w:ascii="Consolas" w:hAnsi="Consolas"/>
                <w:sz w:val="16"/>
              </w:rPr>
              <w:t>SELECT d.department_id, d.department_name</w:t>
              <w:br/>
              <w:t>FROM departments d</w:t>
              <w:br/>
              <w:t>JOIN employees e ON e.department_id = d.department_id</w:t>
              <w:br/>
              <w:t>GROUP BY d.department_id, d.department_name</w:t>
              <w:br/>
              <w:t>HAVING MIN(e.salary) &gt;= 50000;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If the minimum salary meets the threshold, every employee in that group does.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81. Find employees who share a manager with employee 101.</w:t>
            </w:r>
          </w:p>
          <w:p>
            <w:r>
              <w:rPr>
                <w:color w:val="5A5A5A"/>
                <w:sz w:val="16"/>
              </w:rPr>
              <w:t>Difficulty: Medium   |   Concept: Self join</w:t>
            </w:r>
          </w:p>
          <w:p>
            <w:r>
              <w:rPr>
                <w:rFonts w:ascii="Consolas" w:hAnsi="Consolas"/>
                <w:sz w:val="16"/>
              </w:rPr>
              <w:t>SELECT e.employee_id, e.employee_name</w:t>
              <w:br/>
              <w:t>FROM employees e</w:t>
              <w:br/>
              <w:t>JOIN employees target ON target.employee_id = 101</w:t>
              <w:br/>
              <w:t>WHERE e.manager_id = target.manager_id</w:t>
              <w:br/>
              <w:t xml:space="preserve">  AND e.employee_id &lt;&gt; target.employee_id;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Joining the target employee provides the manager ID used to find peers.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82. Find orders that contain at least one item from category 'Electronics'.</w:t>
            </w:r>
          </w:p>
          <w:p>
            <w:r>
              <w:rPr>
                <w:color w:val="5A5A5A"/>
                <w:sz w:val="16"/>
              </w:rPr>
              <w:t>Difficulty: Easy   |   Concept: Multi-table join</w:t>
            </w:r>
          </w:p>
          <w:p>
            <w:r>
              <w:rPr>
                <w:rFonts w:ascii="Consolas" w:hAnsi="Consolas"/>
                <w:sz w:val="16"/>
              </w:rPr>
              <w:t>SELECT DISTINCT o.order_id</w:t>
              <w:br/>
              <w:t>FROM orders o</w:t>
              <w:br/>
              <w:t>JOIN order_items oi ON oi.order_id = o.order_id</w:t>
              <w:br/>
              <w:t>JOIN products p ON p.product_id = oi.product_id</w:t>
              <w:br/>
              <w:t>WHERE p.category_name = 'Electronics';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chain from orders to products allows category filtering.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83. Find customers whose latest order was placed in the current year.</w:t>
            </w:r>
          </w:p>
          <w:p>
            <w:r>
              <w:rPr>
                <w:color w:val="5A5A5A"/>
                <w:sz w:val="16"/>
              </w:rPr>
              <w:t>Difficulty: Hard   |   Concept: JOIN + HAVING</w:t>
            </w:r>
          </w:p>
          <w:p>
            <w:r>
              <w:rPr>
                <w:rFonts w:ascii="Consolas" w:hAnsi="Consolas"/>
                <w:sz w:val="16"/>
              </w:rPr>
              <w:t>SELECT c.customer_id, c.customer_name</w:t>
              <w:br/>
              <w:t>FROM customers c</w:t>
              <w:br/>
              <w:t>JOIN orders o ON o.customer_id = c.customer_id</w:t>
              <w:br/>
              <w:t>GROUP BY c.customer_id, c.customer_name</w:t>
              <w:br/>
              <w:t>HAVING MAX(o.order_date) &gt;= DATE_TRUNC('year', CURRENT_DATE);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MAX(order_date) represents the customer's latest order.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84. Find employee pairs who work in the same department.</w:t>
            </w:r>
          </w:p>
          <w:p>
            <w:r>
              <w:rPr>
                <w:color w:val="5A5A5A"/>
                <w:sz w:val="16"/>
              </w:rPr>
              <w:t>Difficulty: Hard   |   Concept: Self join</w:t>
            </w:r>
          </w:p>
          <w:p>
            <w:r>
              <w:rPr>
                <w:rFonts w:ascii="Consolas" w:hAnsi="Consolas"/>
                <w:sz w:val="16"/>
              </w:rPr>
              <w:t>SELECT e1.employee_name, e2.employee_name, e1.department_id</w:t>
              <w:br/>
              <w:t>FROM employees e1</w:t>
              <w:br/>
              <w:t>JOIN employees e2</w:t>
              <w:br/>
              <w:t xml:space="preserve">  ON e1.department_id = e2.department_id</w:t>
              <w:br/>
              <w:t xml:space="preserve"> AND e1.employee_id &lt; e2.employee_id;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ID ordering prevents self-pairs and duplicate mirrored pairs.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85. Find orders with no matching customer.</w:t>
            </w:r>
          </w:p>
          <w:p>
            <w:r>
              <w:rPr>
                <w:color w:val="5A5A5A"/>
                <w:sz w:val="16"/>
              </w:rPr>
              <w:t>Difficulty: Medium   |   Concept: Data-quality anti-join</w:t>
            </w:r>
          </w:p>
          <w:p>
            <w:r>
              <w:rPr>
                <w:rFonts w:ascii="Consolas" w:hAnsi="Consolas"/>
                <w:sz w:val="16"/>
              </w:rPr>
              <w:t>SELECT o.order_id, o.customer_id</w:t>
              <w:br/>
              <w:t>FROM orders o</w:t>
              <w:br/>
              <w:t>LEFT JOIN customers c ON c.customer_id = o.customer_id</w:t>
              <w:br/>
              <w:t>WHERE c.customer_id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query detects orphaned foreign-key references.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86. Find employees whose department has no assigned location.</w:t>
            </w:r>
          </w:p>
          <w:p>
            <w:r>
              <w:rPr>
                <w:color w:val="5A5A5A"/>
                <w:sz w:val="16"/>
              </w:rPr>
              <w:t>Difficulty: Medium   |   Concept: Multi-table LEFT JOIN</w:t>
            </w:r>
          </w:p>
          <w:p>
            <w:r>
              <w:rPr>
                <w:rFonts w:ascii="Consolas" w:hAnsi="Consolas"/>
                <w:sz w:val="16"/>
              </w:rPr>
              <w:t>SELECT e.employee_id, e.employee_name</w:t>
              <w:br/>
              <w:t>FROM employees e</w:t>
              <w:br/>
              <w:t>JOIN departments d ON d.department_id = e.department_id</w:t>
              <w:br/>
              <w:t>LEFT JOIN locations l ON l.location_id = d.location_id</w:t>
              <w:br/>
              <w:t>WHERE l.location_id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final NULL check identifies departments lacking a location.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87. Find the highest-value order for each customer.</w:t>
            </w:r>
          </w:p>
          <w:p>
            <w:r>
              <w:rPr>
                <w:color w:val="5A5A5A"/>
                <w:sz w:val="16"/>
              </w:rPr>
              <w:t>Difficulty: Hard   |   Concept: Correlated subquery</w:t>
            </w:r>
          </w:p>
          <w:p>
            <w:r>
              <w:rPr>
                <w:rFonts w:ascii="Consolas" w:hAnsi="Consolas"/>
                <w:sz w:val="16"/>
              </w:rPr>
              <w:t>SELECT o.customer_id, o.order_id, o.total_amount</w:t>
              <w:br/>
              <w:t>FROM orders o</w:t>
              <w:br/>
              <w:t>WHERE o.total_amount = (</w:t>
              <w:br/>
              <w:t xml:space="preserve">    SELECT MAX(o2.total_amount)</w:t>
              <w:br/>
              <w:t xml:space="preserve">    FROM orders o2</w:t>
              <w:br/>
              <w:t xml:space="preserve">    WHERE o2.customer_id = o.customer_id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correlated MAX compares each order against its customer's maximum.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88. Find customers who bought a product but never bought category 9.</w:t>
            </w:r>
          </w:p>
          <w:p>
            <w:r>
              <w:rPr>
                <w:color w:val="5A5A5A"/>
                <w:sz w:val="16"/>
              </w:rPr>
              <w:t>Difficulty: Hard   |   Concept: NOT EXISTS</w:t>
            </w:r>
          </w:p>
          <w:p>
            <w:r>
              <w:rPr>
                <w:rFonts w:ascii="Consolas" w:hAnsi="Consolas"/>
                <w:sz w:val="16"/>
              </w:rPr>
              <w:t>SELECT DISTINCT o.customer_id</w:t>
              <w:br/>
              <w:t>FROM orders o</w:t>
              <w:br/>
              <w:t>JOIN order_items oi ON oi.order_id = o.order_id</w:t>
              <w:br/>
              <w:t>WHERE NOT EXISTS (</w:t>
              <w:br/>
              <w:t xml:space="preserve">    SELECT 1</w:t>
              <w:br/>
              <w:t xml:space="preserve">    FROM orders o2</w:t>
              <w:br/>
              <w:t xml:space="preserve">    JOIN order_items oi2 ON oi2.order_id = o2.order_id</w:t>
              <w:br/>
              <w:t xml:space="preserve">    JOIN products p2 ON p2.product_id = oi2.product_id</w:t>
              <w:br/>
              <w:t xml:space="preserve">    WHERE o2.customer_id = o.customer_id</w:t>
              <w:br/>
              <w:t xml:space="preserve">      AND p2.category_id = 9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NOT EXISTS removes customers for whom a category-9 purchase can be found.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89. Find the number of orders per customer while retaining customers with zero orders.</w:t>
            </w:r>
          </w:p>
          <w:p>
            <w:r>
              <w:rPr>
                <w:color w:val="5A5A5A"/>
                <w:sz w:val="16"/>
              </w:rPr>
              <w:t>Difficulty: Medium   |   Concept: LEFT JOIN aggregation</w:t>
            </w:r>
          </w:p>
          <w:p>
            <w:r>
              <w:rPr>
                <w:rFonts w:ascii="Consolas" w:hAnsi="Consolas"/>
                <w:sz w:val="16"/>
              </w:rPr>
              <w:t>SELECT c.customer_id, c.customer_name,</w:t>
              <w:br/>
              <w:t xml:space="preserve">       COUNT(o.order_id) AS order_count</w:t>
              <w:br/>
              <w:t>FROM customers c</w:t>
              <w:br/>
              <w:t>LEFT JOIN orders o ON o.customer_id = c.customer_id</w:t>
              <w:br/>
              <w:t>GROUP BY c.customer_id, c.customer_name;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COUNT of the joined key gives zero for customers with no matching order.</w:t>
            </w:r>
          </w:p>
        </w:tc>
      </w:tr>
    </w:tbl>
    <w:p/>
    <w:p>
      <w:r>
        <w:rPr>
          <w:b/>
          <w:color w:val="2C274E"/>
          <w:sz w:val="32"/>
        </w:rPr>
        <w:t>Aggregation &amp; GROUP BY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90. Find average salary by department.</w:t>
            </w:r>
          </w:p>
          <w:p>
            <w:r>
              <w:rPr>
                <w:color w:val="5A5A5A"/>
                <w:sz w:val="16"/>
              </w:rPr>
              <w:t>Difficulty: Easy   |   Concept: GROUP BY</w:t>
            </w:r>
          </w:p>
          <w:p>
            <w:r>
              <w:rPr>
                <w:rFonts w:ascii="Consolas" w:hAnsi="Consolas"/>
                <w:sz w:val="16"/>
              </w:rPr>
              <w:t>SELECT department_id, AVG(salary) AS avg_salary</w:t>
              <w:br/>
              <w:t>FROM employees</w:t>
              <w:br/>
              <w:t>GROUP BY department_id;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GROUP BY creates one aggregate group per department.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91. Find departments with average salary above 90000.</w:t>
            </w:r>
          </w:p>
          <w:p>
            <w:r>
              <w:rPr>
                <w:color w:val="5A5A5A"/>
                <w:sz w:val="16"/>
              </w:rPr>
              <w:t>Difficulty: Medium   |   Concept: HAVING</w:t>
            </w:r>
          </w:p>
          <w:p>
            <w:r>
              <w:rPr>
                <w:rFonts w:ascii="Consolas" w:hAnsi="Consolas"/>
                <w:sz w:val="16"/>
              </w:rPr>
              <w:t>SELECT department_id, AVG(salary) AS avg_salary</w:t>
              <w:br/>
              <w:t>FROM employees</w:t>
              <w:br/>
              <w:t>GROUP BY department_id</w:t>
              <w:br/>
              <w:t>HAVING AVG(salary) &gt; 90000;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HAVING filters groups after aggregation.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92. Find departments with more than 20 employees.</w:t>
            </w:r>
          </w:p>
          <w:p>
            <w:r>
              <w:rPr>
                <w:color w:val="5A5A5A"/>
                <w:sz w:val="16"/>
              </w:rPr>
              <w:t>Difficulty: Easy   |   Concept: HAVING</w:t>
            </w:r>
          </w:p>
          <w:p>
            <w:r>
              <w:rPr>
                <w:rFonts w:ascii="Consolas" w:hAnsi="Consolas"/>
                <w:sz w:val="16"/>
              </w:rPr>
              <w:t>SELECT department_id, COUNT(*) AS employee_count</w:t>
              <w:br/>
              <w:t>FROM employees</w:t>
              <w:br/>
              <w:t>GROUP BY department_id</w:t>
              <w:br/>
              <w:t>HAVING COUNT(*) &gt; 20;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COUNT creates the group metric and HAVING filters on it.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93. Find the department with the lowest average salary.</w:t>
            </w:r>
          </w:p>
          <w:p>
            <w:r>
              <w:rPr>
                <w:color w:val="5A5A5A"/>
                <w:sz w:val="16"/>
              </w:rPr>
              <w:t>Difficulty: Medium   |   Concept: ORDER BY + aggregate</w:t>
            </w:r>
          </w:p>
          <w:p>
            <w:r>
              <w:rPr>
                <w:rFonts w:ascii="Consolas" w:hAnsi="Consolas"/>
                <w:sz w:val="16"/>
              </w:rPr>
              <w:t>SELECT department_id, AVG(salary) AS avg_salary</w:t>
              <w:br/>
              <w:t>FROM employees</w:t>
              <w:br/>
              <w:t>GROUP BY department_id</w:t>
              <w:br/>
              <w:t>ORDER BY avg_salary</w:t>
              <w:br/>
              <w:t>FETCH FIRST 1 ROW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Sorting group averages ascending and taking one row finds the minimum.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94. Find the department with the highest payroll.</w:t>
            </w:r>
          </w:p>
          <w:p>
            <w:r>
              <w:rPr>
                <w:color w:val="5A5A5A"/>
                <w:sz w:val="16"/>
              </w:rPr>
              <w:t>Difficulty: Medium   |   Concept: SUM</w:t>
            </w:r>
          </w:p>
          <w:p>
            <w:r>
              <w:rPr>
                <w:rFonts w:ascii="Consolas" w:hAnsi="Consolas"/>
                <w:sz w:val="16"/>
              </w:rPr>
              <w:t>SELECT department_id, SUM(salary) AS payroll</w:t>
              <w:br/>
              <w:t>FROM employees</w:t>
              <w:br/>
              <w:t>GROUP BY department_id</w:t>
              <w:br/>
              <w:t>ORDER BY payroll DESC</w:t>
              <w:br/>
              <w:t>FETCH FIRST 1 ROW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SUM measures payroll per department.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95. Find the total sales by month.</w:t>
            </w:r>
          </w:p>
          <w:p>
            <w:r>
              <w:rPr>
                <w:color w:val="5A5A5A"/>
                <w:sz w:val="16"/>
              </w:rPr>
              <w:t>Difficulty: Medium   |   Concept: Date aggregation</w:t>
            </w:r>
          </w:p>
          <w:p>
            <w:r>
              <w:rPr>
                <w:rFonts w:ascii="Consolas" w:hAnsi="Consolas"/>
                <w:sz w:val="16"/>
              </w:rPr>
              <w:t>SELECT DATE_TRUNC('month', order_date) AS month,</w:t>
              <w:br/>
              <w:t xml:space="preserve">       SUM(total_amount) AS sales</w:t>
              <w:br/>
              <w:t>FROM orders</w:t>
              <w:br/>
              <w:t>GROUP BY DATE_TRUNC('month', order_date)</w:t>
              <w:br/>
              <w:t>ORDER BY month;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Orders are grouped by calendar month before summing revenue.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96. Find the number of orders by status.</w:t>
            </w:r>
          </w:p>
          <w:p>
            <w:r>
              <w:rPr>
                <w:color w:val="5A5A5A"/>
                <w:sz w:val="16"/>
              </w:rPr>
              <w:t>Difficulty: Easy   |   Concept: COUNT</w:t>
            </w:r>
          </w:p>
          <w:p>
            <w:r>
              <w:rPr>
                <w:rFonts w:ascii="Consolas" w:hAnsi="Consolas"/>
                <w:sz w:val="16"/>
              </w:rPr>
              <w:t>SELECT status, COUNT(*) AS order_count</w:t>
              <w:br/>
              <w:t>FROM orders</w:t>
              <w:br/>
              <w:t>GROUP BY status;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Each status becomes an aggregate group.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97. Find the percentage of orders that are completed.</w:t>
            </w:r>
          </w:p>
          <w:p>
            <w:r>
              <w:rPr>
                <w:color w:val="5A5A5A"/>
                <w:sz w:val="16"/>
              </w:rPr>
              <w:t>Difficulty: Medium   |   Concept: Conditional aggregation</w:t>
            </w:r>
          </w:p>
          <w:p>
            <w:r>
              <w:rPr>
                <w:rFonts w:ascii="Consolas" w:hAnsi="Consolas"/>
                <w:sz w:val="16"/>
              </w:rPr>
              <w:t>SELECT 100.0 * SUM(CASE WHEN status = 'COMPLETED' THEN 1 ELSE 0 END) / COUNT(*) AS completed_pct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CASE counts completed rows while COUNT(*) provides the denominator.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98. Find customers with total purchases over 10000.</w:t>
            </w:r>
          </w:p>
          <w:p>
            <w:r>
              <w:rPr>
                <w:color w:val="5A5A5A"/>
                <w:sz w:val="16"/>
              </w:rPr>
              <w:t>Difficulty: Easy   |   Concept: HAVING</w:t>
            </w:r>
          </w:p>
          <w:p>
            <w:r>
              <w:rPr>
                <w:rFonts w:ascii="Consolas" w:hAnsi="Consolas"/>
                <w:sz w:val="16"/>
              </w:rPr>
              <w:t>SELECT customer_id, SUM(total_amount) AS total_spend</w:t>
              <w:br/>
              <w:t>FROM orders</w:t>
              <w:br/>
              <w:t>GROUP BY customer_id</w:t>
              <w:br/>
              <w:t>HAVING SUM(total_amount) &gt; 10000;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HAVING clause filters customers after total spend is calculated.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99. Find the average order value per customer.</w:t>
            </w:r>
          </w:p>
          <w:p>
            <w:r>
              <w:rPr>
                <w:color w:val="5A5A5A"/>
                <w:sz w:val="16"/>
              </w:rPr>
              <w:t>Difficulty: Easy   |   Concept: AVG</w:t>
            </w:r>
          </w:p>
          <w:p>
            <w:r>
              <w:rPr>
                <w:rFonts w:ascii="Consolas" w:hAnsi="Consolas"/>
                <w:sz w:val="16"/>
              </w:rPr>
              <w:t>SELECT customer_id, AVG(total_amount) AS avg_order_value</w:t>
              <w:br/>
              <w:t>FROM orders</w:t>
              <w:br/>
              <w:t>GROUP BY customer_id;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AVG summarizes order values for each customer.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100. Find the largest single order per month.</w:t>
            </w:r>
          </w:p>
          <w:p>
            <w:r>
              <w:rPr>
                <w:color w:val="5A5A5A"/>
                <w:sz w:val="16"/>
              </w:rPr>
              <w:t>Difficulty: Medium   |   Concept: MAX</w:t>
            </w:r>
          </w:p>
          <w:p>
            <w:r>
              <w:rPr>
                <w:rFonts w:ascii="Consolas" w:hAnsi="Consolas"/>
                <w:sz w:val="16"/>
              </w:rPr>
              <w:t>SELECT DATE_TRUNC('month', order_date) AS month,</w:t>
              <w:br/>
              <w:t xml:space="preserve">       MAX(total_amount) AS largest_order</w:t>
              <w:br/>
              <w:t>FROM orders</w:t>
              <w:br/>
              <w:t>GROUP BY DATE_TRUNC('month', order_date);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MAX identifies the largest order within each month.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101. Find the minimum order amount for each region.</w:t>
            </w:r>
          </w:p>
          <w:p>
            <w:r>
              <w:rPr>
                <w:color w:val="5A5A5A"/>
                <w:sz w:val="16"/>
              </w:rPr>
              <w:t>Difficulty: Medium   |   Concept: JOIN + MIN</w:t>
            </w:r>
          </w:p>
          <w:p>
            <w:r>
              <w:rPr>
                <w:rFonts w:ascii="Consolas" w:hAnsi="Consolas"/>
                <w:sz w:val="16"/>
              </w:rPr>
              <w:t>SELECT c.region, MIN(o.total_amount) AS min_order</w:t>
              <w:br/>
              <w:t>FROM customers c</w:t>
              <w:br/>
              <w:t>JOIN orders o ON o.customer_id = c.customer_id</w:t>
              <w:br/>
              <w:t>GROUP BY c.region;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Orders are associated with customer regions before calculating the minimum.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102. Count distinct customers per month.</w:t>
            </w:r>
          </w:p>
          <w:p>
            <w:r>
              <w:rPr>
                <w:color w:val="5A5A5A"/>
                <w:sz w:val="16"/>
              </w:rPr>
              <w:t>Difficulty: Medium   |   Concept: COUNT DISTINCT</w:t>
            </w:r>
          </w:p>
          <w:p>
            <w:r>
              <w:rPr>
                <w:rFonts w:ascii="Consolas" w:hAnsi="Consolas"/>
                <w:sz w:val="16"/>
              </w:rPr>
              <w:t>SELECT DATE_TRUNC('month', order_date) AS month,</w:t>
              <w:br/>
              <w:t xml:space="preserve">       COUNT(DISTINCT customer_id) AS customers</w:t>
              <w:br/>
              <w:t>FROM orders</w:t>
              <w:br/>
              <w:t>GROUP BY DATE_TRUNC('month', order_date);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COUNT(DISTINCT) prevents repeat orders from inflating customer counts.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103. Find products with total quantity sold above 1000.</w:t>
            </w:r>
          </w:p>
          <w:p>
            <w:r>
              <w:rPr>
                <w:color w:val="5A5A5A"/>
                <w:sz w:val="16"/>
              </w:rPr>
              <w:t>Difficulty: Easy   |   Concept: SUM + HAVING</w:t>
            </w:r>
          </w:p>
          <w:p>
            <w:r>
              <w:rPr>
                <w:rFonts w:ascii="Consolas" w:hAnsi="Consolas"/>
                <w:sz w:val="16"/>
              </w:rPr>
              <w:t>SELECT product_id, SUM(quantity) AS units_sold</w:t>
              <w:br/>
              <w:t>FROM order_items</w:t>
              <w:br/>
              <w:t>GROUP BY product_id</w:t>
              <w:br/>
              <w:t>HAVING SUM(quantity) &gt; 1000;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aggregate quantity is filtered using HAVING.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104. Calculate revenue per product.</w:t>
            </w:r>
          </w:p>
          <w:p>
            <w:r>
              <w:rPr>
                <w:color w:val="5A5A5A"/>
                <w:sz w:val="16"/>
              </w:rPr>
              <w:t>Difficulty: Medium   |   Concept: Derived aggregation</w:t>
            </w:r>
          </w:p>
          <w:p>
            <w:r>
              <w:rPr>
                <w:rFonts w:ascii="Consolas" w:hAnsi="Consolas"/>
                <w:sz w:val="16"/>
              </w:rPr>
              <w:t>SELECT product_id,</w:t>
              <w:br/>
              <w:t xml:space="preserve">       SUM(quantity * unit_price) AS revenue</w:t>
              <w:br/>
              <w:t>FROM order_items</w:t>
              <w:br/>
              <w:t>GROUP BY product_id;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Revenue is calculated at line level and summed by product.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105. Find categories with more than 50 products.</w:t>
            </w:r>
          </w:p>
          <w:p>
            <w:r>
              <w:rPr>
                <w:color w:val="5A5A5A"/>
                <w:sz w:val="16"/>
              </w:rPr>
              <w:t>Difficulty: Easy   |   Concept: COUNT + HAVING</w:t>
            </w:r>
          </w:p>
          <w:p>
            <w:r>
              <w:rPr>
                <w:rFonts w:ascii="Consolas" w:hAnsi="Consolas"/>
                <w:sz w:val="16"/>
              </w:rPr>
              <w:t>SELECT category_id, COUNT(*) AS product_count</w:t>
              <w:br/>
              <w:t>FROM products</w:t>
              <w:br/>
              <w:t>GROUP BY category_id</w:t>
              <w:br/>
              <w:t>HAVING COUNT(*) &gt; 50;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group count identifies categories with a large catalog.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106. Find the most common customer region.</w:t>
            </w:r>
          </w:p>
          <w:p>
            <w:r>
              <w:rPr>
                <w:color w:val="5A5A5A"/>
                <w:sz w:val="16"/>
              </w:rPr>
              <w:t>Difficulty: Easy   |   Concept: Top group</w:t>
            </w:r>
          </w:p>
          <w:p>
            <w:r>
              <w:rPr>
                <w:rFonts w:ascii="Consolas" w:hAnsi="Consolas"/>
                <w:sz w:val="16"/>
              </w:rPr>
              <w:t>SELECT region, COUNT(*) AS customer_count</w:t>
              <w:br/>
              <w:t>FROM customers</w:t>
              <w:br/>
              <w:t>GROUP BY region</w:t>
              <w:br/>
              <w:t>ORDER BY customer_count DESC</w:t>
              <w:br/>
              <w:t>FETCH FIRST 1 ROW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Sorting grouped counts descending returns the most common region.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107. Find customers with exactly three orders.</w:t>
            </w:r>
          </w:p>
          <w:p>
            <w:r>
              <w:rPr>
                <w:color w:val="5A5A5A"/>
                <w:sz w:val="16"/>
              </w:rPr>
              <w:t>Difficulty: Easy   |   Concept: Exact count</w:t>
            </w:r>
          </w:p>
          <w:p>
            <w:r>
              <w:rPr>
                <w:rFonts w:ascii="Consolas" w:hAnsi="Consolas"/>
                <w:sz w:val="16"/>
              </w:rPr>
              <w:t>SELECT customer_id, COUNT(*) AS order_count</w:t>
              <w:br/>
              <w:t>FROM orders</w:t>
              <w:br/>
              <w:t>GROUP BY customer_id</w:t>
              <w:br/>
              <w:t>HAVING COUNT(*) = 3;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HAVING can enforce an exact aggregate count.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108. Find employees whose department payroll exceeds 1 million.</w:t>
            </w:r>
          </w:p>
          <w:p>
            <w:r>
              <w:rPr>
                <w:color w:val="5A5A5A"/>
                <w:sz w:val="16"/>
              </w:rPr>
              <w:t>Difficulty: Medium   |   Concept: Payroll</w:t>
            </w:r>
          </w:p>
          <w:p>
            <w:r>
              <w:rPr>
                <w:rFonts w:ascii="Consolas" w:hAnsi="Consolas"/>
                <w:sz w:val="16"/>
              </w:rPr>
              <w:t>SELECT department_id, SUM(salary) AS payroll</w:t>
              <w:br/>
              <w:t>FROM employees</w:t>
              <w:br/>
              <w:t>GROUP BY department_id</w:t>
              <w:br/>
              <w:t>HAVING SUM(salary) &gt; 1000000;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Department payroll is the sum of all salaries in the group.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109. Find the ratio of active to inactive customers.</w:t>
            </w:r>
          </w:p>
          <w:p>
            <w:r>
              <w:rPr>
                <w:color w:val="5A5A5A"/>
                <w:sz w:val="16"/>
              </w:rPr>
              <w:t>Difficulty: Hard   |   Concept: Conditional aggregation</w:t>
            </w:r>
          </w:p>
          <w:p>
            <w:r>
              <w:rPr>
                <w:rFonts w:ascii="Consolas" w:hAnsi="Consolas"/>
                <w:sz w:val="16"/>
              </w:rPr>
              <w:t>SELECT</w:t>
              <w:br/>
              <w:t xml:space="preserve">  SUM(CASE WHEN status = 'ACTIVE' THEN 1 ELSE 0 END) * 1.0 /</w:t>
              <w:br/>
              <w:t xml:space="preserve">  NULLIF(SUM(CASE WHEN status = 'INACTIVE' THEN 1 ELSE 0 END), 0) AS active_inactive_ratio</w:t>
              <w:br/>
              <w:t>FROM customers;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Conditional SUMs create both counts and NULLIF protects against division by zero.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110. Find the median salary.</w:t>
            </w:r>
          </w:p>
          <w:p>
            <w:r>
              <w:rPr>
                <w:color w:val="5A5A5A"/>
                <w:sz w:val="16"/>
              </w:rPr>
              <w:t>Difficulty: Hard   |   Concept: Median</w:t>
            </w:r>
          </w:p>
          <w:p>
            <w:r>
              <w:rPr>
                <w:rFonts w:ascii="Consolas" w:hAnsi="Consolas"/>
                <w:sz w:val="16"/>
              </w:rPr>
              <w:t>SELECT PERCENTILE_CONT(0.5) WITHIN GROUP (ORDER BY salary) AS median_salary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PERCENTILE_CONT calculates a continuous percentile; 0.5 is the median.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111. Find the 90th percentile of order values.</w:t>
            </w:r>
          </w:p>
          <w:p>
            <w:r>
              <w:rPr>
                <w:color w:val="5A5A5A"/>
                <w:sz w:val="16"/>
              </w:rPr>
              <w:t>Difficulty: Hard   |   Concept: Percentile</w:t>
            </w:r>
          </w:p>
          <w:p>
            <w:r>
              <w:rPr>
                <w:rFonts w:ascii="Consolas" w:hAnsi="Consolas"/>
                <w:sz w:val="16"/>
              </w:rPr>
              <w:t>SELECT PERCENTILE_CONT(0.9) WITHIN GROUP (ORDER BY total_amount) AS p90_order_value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0.9 percentile estimates the value below which 90% of orders fall.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112. Find departments with both low and high earners.</w:t>
            </w:r>
          </w:p>
          <w:p>
            <w:r>
              <w:rPr>
                <w:color w:val="5A5A5A"/>
                <w:sz w:val="16"/>
              </w:rPr>
              <w:t>Difficulty: Medium   |   Concept: MIN/MAX</w:t>
            </w:r>
          </w:p>
          <w:p>
            <w:r>
              <w:rPr>
                <w:rFonts w:ascii="Consolas" w:hAnsi="Consolas"/>
                <w:sz w:val="16"/>
              </w:rPr>
              <w:t>SELECT department_id</w:t>
              <w:br/>
              <w:t>FROM employees</w:t>
              <w:br/>
              <w:t>GROUP BY department_id</w:t>
              <w:br/>
              <w:t>HAVING MIN(salary) &lt; 50000</w:t>
              <w:br/>
              <w:t xml:space="preserve">   AND MAX(salary) &gt; 150000;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Both predicates must be true within the same department.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113. Find the average number of orders per customer.</w:t>
            </w:r>
          </w:p>
          <w:p>
            <w:r>
              <w:rPr>
                <w:color w:val="5A5A5A"/>
                <w:sz w:val="16"/>
              </w:rPr>
              <w:t>Difficulty: Medium   |   Concept: Aggregate of aggregate</w:t>
            </w:r>
          </w:p>
          <w:p>
            <w:r>
              <w:rPr>
                <w:rFonts w:ascii="Consolas" w:hAnsi="Consolas"/>
                <w:sz w:val="16"/>
              </w:rPr>
              <w:t>SELECT AVG(order_count) AS avg_orders_per_customer</w:t>
              <w:br/>
              <w:t>FROM (</w:t>
              <w:br/>
              <w:t xml:space="preserve">  SELECT customer_id, COUNT(*) AS order_count</w:t>
              <w:br/>
              <w:t xml:space="preserve">  FROM orders</w:t>
              <w:br/>
              <w:t xml:space="preserve">  GROUP BY customer_id</w:t>
              <w:br/>
              <w:t>) x;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inner query calculates orders per customer; the outer query averages those counts.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114. Find daily sales and the number of unique buyers.</w:t>
            </w:r>
          </w:p>
          <w:p>
            <w:r>
              <w:rPr>
                <w:color w:val="5A5A5A"/>
                <w:sz w:val="16"/>
              </w:rPr>
              <w:t>Difficulty: Medium   |   Concept: Multiple aggregates</w:t>
            </w:r>
          </w:p>
          <w:p>
            <w:r>
              <w:rPr>
                <w:rFonts w:ascii="Consolas" w:hAnsi="Consolas"/>
                <w:sz w:val="16"/>
              </w:rPr>
              <w:t>SELECT CAST(order_date AS DATE) AS order_day,</w:t>
              <w:br/>
              <w:t xml:space="preserve">       SUM(total_amount) AS sales,</w:t>
              <w:br/>
              <w:t xml:space="preserve">       COUNT(DISTINCT customer_id) AS buyers</w:t>
              <w:br/>
              <w:t>FROM orders</w:t>
              <w:br/>
              <w:t>GROUP BY CAST(order_date AS DATE)</w:t>
              <w:br/>
              <w:t>ORDER BY order_day;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Daily revenue and distinct buyers are calculated in one grouped query.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115. Find the month with the highest revenue.</w:t>
            </w:r>
          </w:p>
          <w:p>
            <w:r>
              <w:rPr>
                <w:color w:val="5A5A5A"/>
                <w:sz w:val="16"/>
              </w:rPr>
              <w:t>Difficulty: Medium   |   Concept: Top aggregate</w:t>
            </w:r>
          </w:p>
          <w:p>
            <w:r>
              <w:rPr>
                <w:rFonts w:ascii="Consolas" w:hAnsi="Consolas"/>
                <w:sz w:val="16"/>
              </w:rPr>
              <w:t>SELECT DATE_TRUNC('month', order_date) AS month,</w:t>
              <w:br/>
              <w:t xml:space="preserve">       SUM(total_amount) AS revenue</w:t>
              <w:br/>
              <w:t>FROM orders</w:t>
              <w:br/>
              <w:t>GROUP BY DATE_TRUNC('month', order_date)</w:t>
              <w:br/>
              <w:t>ORDER BY revenue DESC</w:t>
              <w:br/>
              <w:t>FETCH FIRST 1 ROW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highest monthly revenue is the first row after descending sort.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116. Find departments where the salary spread exceeds 100000.</w:t>
            </w:r>
          </w:p>
          <w:p>
            <w:r>
              <w:rPr>
                <w:color w:val="5A5A5A"/>
                <w:sz w:val="16"/>
              </w:rPr>
              <w:t>Difficulty: Medium   |   Concept: Spread</w:t>
            </w:r>
          </w:p>
          <w:p>
            <w:r>
              <w:rPr>
                <w:rFonts w:ascii="Consolas" w:hAnsi="Consolas"/>
                <w:sz w:val="16"/>
              </w:rPr>
              <w:t>SELECT department_id,</w:t>
              <w:br/>
              <w:t xml:space="preserve">       MAX(salary) - MIN(salary) AS salary_spread</w:t>
              <w:br/>
              <w:t>FROM employees</w:t>
              <w:br/>
              <w:t>GROUP BY department_id</w:t>
              <w:br/>
              <w:t>HAVING MAX(salary) - MIN(salary) &gt; 100000;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Subtracting the minimum from the maximum measures salary spread.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117. Find products whose average selling price is above list price.</w:t>
            </w:r>
          </w:p>
          <w:p>
            <w:r>
              <w:rPr>
                <w:color w:val="5A5A5A"/>
                <w:sz w:val="16"/>
              </w:rPr>
              <w:t>Difficulty: Hard   |   Concept: Aggregate comparison</w:t>
            </w:r>
          </w:p>
          <w:p>
            <w:r>
              <w:rPr>
                <w:rFonts w:ascii="Consolas" w:hAnsi="Consolas"/>
                <w:sz w:val="16"/>
              </w:rPr>
              <w:t>SELECT oi.product_id,</w:t>
              <w:br/>
              <w:t xml:space="preserve">       AVG(oi.unit_price) AS avg_selling_price,</w:t>
              <w:br/>
              <w:t xml:space="preserve">       MAX(p.list_price) AS list_price</w:t>
              <w:br/>
              <w:t>FROM order_items oi</w:t>
              <w:br/>
              <w:t>JOIN products p ON p.product_id = oi.product_id</w:t>
              <w:br/>
              <w:t>GROUP BY oi.product_id</w:t>
              <w:br/>
              <w:t>HAVING AVG(oi.unit_price) &gt; MAX(p.list_price);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HAVING clause compares the observed average selling price with the catalog price.</w:t>
            </w:r>
          </w:p>
        </w:tc>
      </w:tr>
    </w:tbl>
    <w:p/>
    <w:p>
      <w:r>
        <w:rPr>
          <w:b/>
          <w:color w:val="2C274E"/>
          <w:sz w:val="32"/>
        </w:rPr>
        <w:t>Subqueries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118. Find employees earning above the company average.</w:t>
            </w:r>
          </w:p>
          <w:p>
            <w:r>
              <w:rPr>
                <w:color w:val="5A5A5A"/>
                <w:sz w:val="16"/>
              </w:rPr>
              <w:t>Difficulty: Medium   |   Concept: Scalar subquery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</w:t>
              <w:br/>
              <w:t>FROM employees</w:t>
              <w:br/>
              <w:t>WHERE salary &gt; (SELECT AVG(salary) FROM employees);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subquery calculates one company-wide average used by the outer query.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119. Find employees earning above their department average.</w:t>
            </w:r>
          </w:p>
          <w:p>
            <w:r>
              <w:rPr>
                <w:color w:val="5A5A5A"/>
                <w:sz w:val="16"/>
              </w:rPr>
              <w:t>Difficulty: Hard   |   Concept: Correlated subquery</w:t>
            </w:r>
          </w:p>
          <w:p>
            <w:r>
              <w:rPr>
                <w:rFonts w:ascii="Consolas" w:hAnsi="Consolas"/>
                <w:sz w:val="16"/>
              </w:rPr>
              <w:t>SELECT e.employee_id, e.employee_name, e.salary</w:t>
              <w:br/>
              <w:t>FROM employees e</w:t>
              <w:br/>
              <w:t>WHERE e.salary &gt; (</w:t>
              <w:br/>
              <w:t xml:space="preserve">  SELECT AVG(e2.salary)</w:t>
              <w:br/>
              <w:t xml:space="preserve">  FROM employees e2</w:t>
              <w:br/>
              <w:t xml:space="preserve">  WHERE e2.department_id = e.department_id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inner average is recalculated for the current employee's department.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120. Find customers whose order count exceeds the average customer order count.</w:t>
            </w:r>
          </w:p>
          <w:p>
            <w:r>
              <w:rPr>
                <w:color w:val="5A5A5A"/>
                <w:sz w:val="16"/>
              </w:rPr>
              <w:t>Difficulty: Hard   |   Concept: Nested aggregate</w:t>
            </w:r>
          </w:p>
          <w:p>
            <w:r>
              <w:rPr>
                <w:rFonts w:ascii="Consolas" w:hAnsi="Consolas"/>
                <w:sz w:val="16"/>
              </w:rPr>
              <w:t>SELECT customer_id, COUNT(*) AS order_count</w:t>
              <w:br/>
              <w:t>FROM orders</w:t>
              <w:br/>
              <w:t>GROUP BY customer_id</w:t>
              <w:br/>
              <w:t>HAVING COUNT(*) &gt; (</w:t>
              <w:br/>
              <w:t xml:space="preserve">  SELECT AVG(order_count)</w:t>
              <w:br/>
              <w:t xml:space="preserve">  FROM (</w:t>
              <w:br/>
              <w:t xml:space="preserve">    SELECT customer_id, COUNT(*) AS order_count</w:t>
              <w:br/>
              <w:t xml:space="preserve">    FROM orders</w:t>
              <w:br/>
              <w:t xml:space="preserve">    GROUP BY customer_id</w:t>
              <w:br/>
              <w:t xml:space="preserve">  ) x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inner derived table produces one order count per customer before averaging.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121. Find the third-highest distinct salary.</w:t>
            </w:r>
          </w:p>
          <w:p>
            <w:r>
              <w:rPr>
                <w:color w:val="5A5A5A"/>
                <w:sz w:val="16"/>
              </w:rPr>
              <w:t>Difficulty: Hard   |   Concept: Nested scalar subqueries</w:t>
            </w:r>
          </w:p>
          <w:p>
            <w:r>
              <w:rPr>
                <w:rFonts w:ascii="Consolas" w:hAnsi="Consolas"/>
                <w:sz w:val="16"/>
              </w:rPr>
              <w:t>SELECT MAX(salary) AS third_highest</w:t>
              <w:br/>
              <w:t>FROM employees</w:t>
              <w:br/>
              <w:t>WHERE salary &lt; (</w:t>
              <w:br/>
              <w:t xml:space="preserve">  SELECT MAX(salary)</w:t>
              <w:br/>
              <w:t xml:space="preserve">  FROM employees</w:t>
              <w:br/>
              <w:t xml:space="preserve">  WHERE salary &lt; (SELECT MAX(salary) FROM employees)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Successive MAX operations move downward through distinct salary levels.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122. Find employees who share a salary with someone else.</w:t>
            </w:r>
          </w:p>
          <w:p>
            <w:r>
              <w:rPr>
                <w:color w:val="5A5A5A"/>
                <w:sz w:val="16"/>
              </w:rPr>
              <w:t>Difficulty: Medium   |   Concept: IN subquery</w:t>
            </w:r>
          </w:p>
          <w:p>
            <w:r>
              <w:rPr>
                <w:rFonts w:ascii="Consolas" w:hAnsi="Consolas"/>
                <w:sz w:val="16"/>
              </w:rPr>
              <w:t>SELECT e.employee_id, e.employee_name, e.salary</w:t>
              <w:br/>
              <w:t>FROM employees e</w:t>
              <w:br/>
              <w:t>WHERE e.salary IN (</w:t>
              <w:br/>
              <w:t xml:space="preserve">  SELECT salary</w:t>
              <w:br/>
              <w:t xml:space="preserve">  FROM employees</w:t>
              <w:br/>
              <w:t xml:space="preserve">  GROUP BY salary</w:t>
              <w:br/>
              <w:t xml:space="preserve">  HAVING COUNT(*) &gt; 1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inner query identifies duplicate salary values.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123. Find customers who have at least one order over 5000.</w:t>
            </w:r>
          </w:p>
          <w:p>
            <w:r>
              <w:rPr>
                <w:color w:val="5A5A5A"/>
                <w:sz w:val="16"/>
              </w:rPr>
              <w:t>Difficulty: Medium   |   Concept: EXISTS</w:t>
            </w:r>
          </w:p>
          <w:p>
            <w:r>
              <w:rPr>
                <w:rFonts w:ascii="Consolas" w:hAnsi="Consolas"/>
                <w:sz w:val="16"/>
              </w:rPr>
              <w:t>SELECT c.customer_id, c.customer_name</w:t>
              <w:br/>
              <w:t>FROM customers c</w:t>
              <w:br/>
              <w:t>WHERE EXISTS (</w:t>
              <w:br/>
              <w:t xml:space="preserve">  SELECT 1</w:t>
              <w:br/>
              <w:t xml:space="preserve">  FROM orders o</w:t>
              <w:br/>
              <w:t xml:space="preserve">  WHERE o.customer_id = c.customer_id</w:t>
              <w:br/>
              <w:t xml:space="preserve">    AND o.total_amount &gt; 5000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EXISTS stops searching once a qualifying order is found.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124. Find customers who have never placed an order.</w:t>
            </w:r>
          </w:p>
          <w:p>
            <w:r>
              <w:rPr>
                <w:color w:val="5A5A5A"/>
                <w:sz w:val="16"/>
              </w:rPr>
              <w:t>Difficulty: Medium   |   Concept: NOT EXISTS</w:t>
            </w:r>
          </w:p>
          <w:p>
            <w:r>
              <w:rPr>
                <w:rFonts w:ascii="Consolas" w:hAnsi="Consolas"/>
                <w:sz w:val="16"/>
              </w:rPr>
              <w:t>SELECT c.customer_id, c.customer_name</w:t>
              <w:br/>
              <w:t>FROM customers c</w:t>
              <w:br/>
              <w:t>WHERE NOT EXISTS (</w:t>
              <w:br/>
              <w:t xml:space="preserve">  SELECT 1 FROM orders o</w:t>
              <w:br/>
              <w:t xml:space="preserve">  WHERE o.customer_id = c.customer_id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NOT EXISTS keeps customers for whom no order row can be found.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125. Find products priced above every product in category 3.</w:t>
            </w:r>
          </w:p>
          <w:p>
            <w:r>
              <w:rPr>
                <w:color w:val="5A5A5A"/>
                <w:sz w:val="16"/>
              </w:rPr>
              <w:t>Difficulty: Hard   |   Concept: ALL</w:t>
            </w:r>
          </w:p>
          <w:p>
            <w:r>
              <w:rPr>
                <w:rFonts w:ascii="Consolas" w:hAnsi="Consolas"/>
                <w:sz w:val="16"/>
              </w:rPr>
              <w:t>SELECT product_id, product_name, list_price</w:t>
              <w:br/>
              <w:t>FROM products</w:t>
              <w:br/>
              <w:t>WHERE list_price &gt; ALL (</w:t>
              <w:br/>
              <w:t xml:space="preserve">  SELECT list_price FROM products WHERE category_id = 3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price must exceed every value returned by the subquery.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126. Find products cheaper than at least one product in category 3.</w:t>
            </w:r>
          </w:p>
          <w:p>
            <w:r>
              <w:rPr>
                <w:color w:val="5A5A5A"/>
                <w:sz w:val="16"/>
              </w:rPr>
              <w:t>Difficulty: Hard   |   Concept: ANY</w:t>
            </w:r>
          </w:p>
          <w:p>
            <w:r>
              <w:rPr>
                <w:rFonts w:ascii="Consolas" w:hAnsi="Consolas"/>
                <w:sz w:val="16"/>
              </w:rPr>
              <w:t>SELECT product_id, product_name, list_price</w:t>
              <w:br/>
              <w:t>FROM products</w:t>
              <w:br/>
              <w:t>WHERE list_price &lt; ANY (</w:t>
              <w:br/>
              <w:t xml:space="preserve">  SELECT list_price FROM products WHERE category_id = 3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ANY requires the comparison to succeed against at least one subquery value.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127. Find the department with the highest average salary.</w:t>
            </w:r>
          </w:p>
          <w:p>
            <w:r>
              <w:rPr>
                <w:color w:val="5A5A5A"/>
                <w:sz w:val="16"/>
              </w:rPr>
              <w:t>Difficulty: Hard   |   Concept: Aggregate subquery</w:t>
            </w:r>
          </w:p>
          <w:p>
            <w:r>
              <w:rPr>
                <w:rFonts w:ascii="Consolas" w:hAnsi="Consolas"/>
                <w:sz w:val="16"/>
              </w:rPr>
              <w:t>SELECT department_id, AVG(salary) AS avg_salary</w:t>
              <w:br/>
              <w:t>FROM employees</w:t>
              <w:br/>
              <w:t>GROUP BY department_id</w:t>
              <w:br/>
              <w:t>HAVING AVG(salary) = (</w:t>
              <w:br/>
              <w:t xml:space="preserve">  SELECT MAX(avg_salary)</w:t>
              <w:br/>
              <w:t xml:space="preserve">  FROM (</w:t>
              <w:br/>
              <w:t xml:space="preserve">    SELECT department_id, AVG(salary) AS avg_salary</w:t>
              <w:br/>
              <w:t xml:space="preserve">    FROM employees</w:t>
              <w:br/>
              <w:t xml:space="preserve">    GROUP BY department_id</w:t>
              <w:br/>
              <w:t xml:space="preserve">  ) x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inner grouped query computes department averages, then the outer subquery finds their maximum.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128. Find the most recent order for each customer.</w:t>
            </w:r>
          </w:p>
          <w:p>
            <w:r>
              <w:rPr>
                <w:color w:val="5A5A5A"/>
                <w:sz w:val="16"/>
              </w:rPr>
              <w:t>Difficulty: Hard   |   Concept: Correlated subquery</w:t>
            </w:r>
          </w:p>
          <w:p>
            <w:r>
              <w:rPr>
                <w:rFonts w:ascii="Consolas" w:hAnsi="Consolas"/>
                <w:sz w:val="16"/>
              </w:rPr>
              <w:t>SELECT o.*</w:t>
              <w:br/>
              <w:t>FROM orders o</w:t>
              <w:br/>
              <w:t>WHERE o.order_date = (</w:t>
              <w:br/>
              <w:t xml:space="preserve">  SELECT MAX(o2.order_date)</w:t>
              <w:br/>
              <w:t xml:space="preserve">  FROM orders o2</w:t>
              <w:br/>
              <w:t xml:space="preserve">  WHERE o2.customer_id = o.customer_id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Each order is compared with the maximum date for its customer.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129. Find customers whose total spend is above the overall average customer spend.</w:t>
            </w:r>
          </w:p>
          <w:p>
            <w:r>
              <w:rPr>
                <w:color w:val="5A5A5A"/>
                <w:sz w:val="16"/>
              </w:rPr>
              <w:t>Difficulty: Hard   |   Concept: Derived-table subquery</w:t>
            </w:r>
          </w:p>
          <w:p>
            <w:r>
              <w:rPr>
                <w:rFonts w:ascii="Consolas" w:hAnsi="Consolas"/>
                <w:sz w:val="16"/>
              </w:rPr>
              <w:t>SELECT customer_id, SUM(total_amount) AS total_spend</w:t>
              <w:br/>
              <w:t>FROM orders</w:t>
              <w:br/>
              <w:t>GROUP BY customer_id</w:t>
              <w:br/>
              <w:t>HAVING SUM(total_amount) &gt; (</w:t>
              <w:br/>
              <w:t xml:space="preserve">  SELECT AVG(total_spend)</w:t>
              <w:br/>
              <w:t xml:space="preserve">  FROM (</w:t>
              <w:br/>
              <w:t xml:space="preserve">    SELECT customer_id, SUM(total_amount) AS total_spend</w:t>
              <w:br/>
              <w:t xml:space="preserve">    FROM orders</w:t>
              <w:br/>
              <w:t xml:space="preserve">    GROUP BY customer_id</w:t>
              <w:br/>
              <w:t xml:space="preserve">  ) x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Customer totals are calculated first; the outer aggregate computes their average.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130. Find employees whose salary is equal to the maximum salary in their department.</w:t>
            </w:r>
          </w:p>
          <w:p>
            <w:r>
              <w:rPr>
                <w:color w:val="5A5A5A"/>
                <w:sz w:val="16"/>
              </w:rPr>
              <w:t>Difficulty: Medium   |   Concept: Correlated MAX</w:t>
            </w:r>
          </w:p>
          <w:p>
            <w:r>
              <w:rPr>
                <w:rFonts w:ascii="Consolas" w:hAnsi="Consolas"/>
                <w:sz w:val="16"/>
              </w:rPr>
              <w:t>SELECT e.employee_id, e.employee_name, e.salary</w:t>
              <w:br/>
              <w:t>FROM employees e</w:t>
              <w:br/>
              <w:t>WHERE e.salary = (</w:t>
              <w:br/>
              <w:t xml:space="preserve">  SELECT MAX(e2.salary)</w:t>
              <w:br/>
              <w:t xml:space="preserve">  FROM employees e2</w:t>
              <w:br/>
              <w:t xml:space="preserve">  WHERE e2.department_id = e.department_id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correlated maximum identifies departmental top earners.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131. Find customers with an order but no order above 10000.</w:t>
            </w:r>
          </w:p>
          <w:p>
            <w:r>
              <w:rPr>
                <w:color w:val="5A5A5A"/>
                <w:sz w:val="16"/>
              </w:rPr>
              <w:t>Difficulty: Hard   |   Concept: EXISTS + NOT EXISTS</w:t>
            </w:r>
          </w:p>
          <w:p>
            <w:r>
              <w:rPr>
                <w:rFonts w:ascii="Consolas" w:hAnsi="Consolas"/>
                <w:sz w:val="16"/>
              </w:rPr>
              <w:t>SELECT DISTINCT o.customer_id</w:t>
              <w:br/>
              <w:t>FROM orders o</w:t>
              <w:br/>
              <w:t>WHERE EXISTS (</w:t>
              <w:br/>
              <w:t xml:space="preserve">  SELECT 1 FROM orders x WHERE x.customer_id = o.customer_id</w:t>
              <w:br/>
              <w:t>)</w:t>
              <w:br/>
              <w:t>AND NOT EXISTS (</w:t>
              <w:br/>
              <w:t xml:space="preserve">  SELECT 1 FROM orders y</w:t>
              <w:br/>
              <w:t xml:space="preserve">  WHERE y.customer_id = o.customer_id</w:t>
              <w:br/>
              <w:t xml:space="preserve">    AND y.total_amount &gt; 10000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Both conditions enforce at least one order and no order above the threshold.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132. Find products whose price is greater than their category average.</w:t>
            </w:r>
          </w:p>
          <w:p>
            <w:r>
              <w:rPr>
                <w:color w:val="5A5A5A"/>
                <w:sz w:val="16"/>
              </w:rPr>
              <w:t>Difficulty: Medium   |   Concept: Correlated aggregate</w:t>
            </w:r>
          </w:p>
          <w:p>
            <w:r>
              <w:rPr>
                <w:rFonts w:ascii="Consolas" w:hAnsi="Consolas"/>
                <w:sz w:val="16"/>
              </w:rPr>
              <w:t>SELECT p.product_id, p.product_name, p.list_price</w:t>
              <w:br/>
              <w:t>FROM products p</w:t>
              <w:br/>
              <w:t>WHERE p.list_price &gt; (</w:t>
              <w:br/>
              <w:t xml:space="preserve">  SELECT AVG(p2.list_price)</w:t>
              <w:br/>
              <w:t xml:space="preserve">  FROM products p2</w:t>
              <w:br/>
              <w:t xml:space="preserve">  WHERE p2.category_id = p.category_id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category-specific average is calculated for each product.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133. Find the customer with the highest total spend.</w:t>
            </w:r>
          </w:p>
          <w:p>
            <w:r>
              <w:rPr>
                <w:color w:val="5A5A5A"/>
                <w:sz w:val="16"/>
              </w:rPr>
              <w:t>Difficulty: Easy   |   Concept: Top aggregate</w:t>
            </w:r>
          </w:p>
          <w:p>
            <w:r>
              <w:rPr>
                <w:rFonts w:ascii="Consolas" w:hAnsi="Consolas"/>
                <w:sz w:val="16"/>
              </w:rPr>
              <w:t>SELECT customer_id, SUM(total_amount) AS total_spend</w:t>
              <w:br/>
              <w:t>FROM orders</w:t>
              <w:br/>
              <w:t>GROUP BY customer_id</w:t>
              <w:br/>
              <w:t>ORDER BY total_spend DESC</w:t>
              <w:br/>
              <w:t>FETCH FIRST 1 ROW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Grouping by customer and sorting total spend identifies the top spender.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134. Find orders that exceed the customer's average order value.</w:t>
            </w:r>
          </w:p>
          <w:p>
            <w:r>
              <w:rPr>
                <w:color w:val="5A5A5A"/>
                <w:sz w:val="16"/>
              </w:rPr>
              <w:t>Difficulty: Hard   |   Concept: Correlated AVG</w:t>
            </w:r>
          </w:p>
          <w:p>
            <w:r>
              <w:rPr>
                <w:rFonts w:ascii="Consolas" w:hAnsi="Consolas"/>
                <w:sz w:val="16"/>
              </w:rPr>
              <w:t>SELECT o.order_id, o.customer_id, o.total_amount</w:t>
              <w:br/>
              <w:t>FROM orders o</w:t>
              <w:br/>
              <w:t>WHERE o.total_amount &gt; (</w:t>
              <w:br/>
              <w:t xml:space="preserve">  SELECT AVG(o2.total_amount)</w:t>
              <w:br/>
              <w:t xml:space="preserve">  FROM orders o2</w:t>
              <w:br/>
              <w:t xml:space="preserve">  WHERE o2.customer_id = o.customer_id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Each order is compared with the average for its own customer.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135. Find employees whose manager exists and earns less.</w:t>
            </w:r>
          </w:p>
          <w:p>
            <w:r>
              <w:rPr>
                <w:color w:val="5A5A5A"/>
                <w:sz w:val="16"/>
              </w:rPr>
              <w:t>Difficulty: Medium   |   Concept: EXISTS</w:t>
            </w:r>
          </w:p>
          <w:p>
            <w:r>
              <w:rPr>
                <w:rFonts w:ascii="Consolas" w:hAnsi="Consolas"/>
                <w:sz w:val="16"/>
              </w:rPr>
              <w:t>SELECT e.employee_id, e.employee_name</w:t>
              <w:br/>
              <w:t>FROM employees e</w:t>
              <w:br/>
              <w:t>WHERE EXISTS (</w:t>
              <w:br/>
              <w:t xml:space="preserve">  SELECT 1 FROM employees m</w:t>
              <w:br/>
              <w:t xml:space="preserve">  WHERE m.employee_id = e.manager_id</w:t>
              <w:br/>
              <w:t xml:space="preserve">    AND m.salary &lt; e.salary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EXISTS validates both the manager relationship and salary condition.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136. Find categories whose product count exceeds the average category product count.</w:t>
            </w:r>
          </w:p>
          <w:p>
            <w:r>
              <w:rPr>
                <w:color w:val="5A5A5A"/>
                <w:sz w:val="16"/>
              </w:rPr>
              <w:t>Difficulty: Hard   |   Concept: Nested aggregate</w:t>
            </w:r>
          </w:p>
          <w:p>
            <w:r>
              <w:rPr>
                <w:rFonts w:ascii="Consolas" w:hAnsi="Consolas"/>
                <w:sz w:val="16"/>
              </w:rPr>
              <w:t>SELECT category_id, COUNT(*) AS product_count</w:t>
              <w:br/>
              <w:t>FROM products</w:t>
              <w:br/>
              <w:t>GROUP BY category_id</w:t>
              <w:br/>
              <w:t>HAVING COUNT(*) &gt; (</w:t>
              <w:br/>
              <w:t xml:space="preserve">  SELECT AVG(product_count)</w:t>
              <w:br/>
              <w:t xml:space="preserve">  FROM (</w:t>
              <w:br/>
              <w:t xml:space="preserve">    SELECT category_id, COUNT(*) AS product_count</w:t>
              <w:br/>
              <w:t xml:space="preserve">    FROM products</w:t>
              <w:br/>
              <w:t xml:space="preserve">    GROUP BY category_id</w:t>
              <w:br/>
              <w:t xml:space="preserve">  ) x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derived table calculates category counts before their average is computed.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137. Find duplicate emails using a subquery.</w:t>
            </w:r>
          </w:p>
          <w:p>
            <w:r>
              <w:rPr>
                <w:color w:val="5A5A5A"/>
                <w:sz w:val="16"/>
              </w:rPr>
              <w:t>Difficulty: Medium   |   Concept: Duplicate detection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customers</w:t>
              <w:br/>
              <w:t>WHERE email IN (</w:t>
              <w:br/>
              <w:t xml:space="preserve">  SELECT email</w:t>
              <w:br/>
              <w:t xml:space="preserve">  FROM customers</w:t>
              <w:br/>
              <w:t xml:space="preserve">  GROUP BY email</w:t>
              <w:br/>
              <w:t xml:space="preserve">  HAVING COUNT(*) &gt; 1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subquery finds duplicated email values, which the outer query returns.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138. Find employees not assigned to any existing department.</w:t>
            </w:r>
          </w:p>
          <w:p>
            <w:r>
              <w:rPr>
                <w:color w:val="5A5A5A"/>
                <w:sz w:val="16"/>
              </w:rPr>
              <w:t>Difficulty: Medium   |   Concept: NOT IN</w:t>
            </w:r>
          </w:p>
          <w:p>
            <w:r>
              <w:rPr>
                <w:rFonts w:ascii="Consolas" w:hAnsi="Consolas"/>
                <w:sz w:val="16"/>
              </w:rPr>
              <w:t>SELECT e.*</w:t>
              <w:br/>
              <w:t>FROM employees e</w:t>
              <w:br/>
              <w:t>WHERE e.department_id NOT IN (</w:t>
              <w:br/>
              <w:t xml:space="preserve">  SELECT d.department_id FROM departments 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outer query returns department IDs absent from the department master.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139. Find customers who purchased every product in category 7.</w:t>
            </w:r>
          </w:p>
          <w:p>
            <w:r>
              <w:rPr>
                <w:color w:val="5A5A5A"/>
                <w:sz w:val="16"/>
              </w:rPr>
              <w:t>Difficulty: Hard   |   Concept: Relational division</w:t>
            </w:r>
          </w:p>
          <w:p>
            <w:r>
              <w:rPr>
                <w:rFonts w:ascii="Consolas" w:hAnsi="Consolas"/>
                <w:sz w:val="16"/>
              </w:rPr>
              <w:t>SELECT o.customer_id</w:t>
              <w:br/>
              <w:t>FROM orders o</w:t>
              <w:br/>
              <w:t>JOIN order_items oi ON oi.order_id = o.order_id</w:t>
              <w:br/>
              <w:t>WHERE oi.product_id IN (</w:t>
              <w:br/>
              <w:t xml:space="preserve">  SELECT product_id FROM products WHERE category_id = 7</w:t>
              <w:br/>
              <w:t>)</w:t>
              <w:br/>
              <w:t>GROUP BY o.customer_id</w:t>
              <w:br/>
              <w:t>HAVING COUNT(DISTINCT oi.product_id) = (</w:t>
              <w:br/>
              <w:t xml:space="preserve">  SELECT COUNT(*) FROM products WHERE category_id = 7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customer must have purchased as many distinct category-7 products as exist.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140. Find the oldest employee in each department using a subquery.</w:t>
            </w:r>
          </w:p>
          <w:p>
            <w:r>
              <w:rPr>
                <w:color w:val="5A5A5A"/>
                <w:sz w:val="16"/>
              </w:rPr>
              <w:t>Difficulty: Medium   |   Concept: Correlated MIN</w:t>
            </w:r>
          </w:p>
          <w:p>
            <w:r>
              <w:rPr>
                <w:rFonts w:ascii="Consolas" w:hAnsi="Consolas"/>
                <w:sz w:val="16"/>
              </w:rPr>
              <w:t>SELECT e.*</w:t>
              <w:br/>
              <w:t>FROM employees e</w:t>
              <w:br/>
              <w:t>WHERE e.hire_date = (</w:t>
              <w:br/>
              <w:t xml:space="preserve">  SELECT MIN(e2.hire_date)</w:t>
              <w:br/>
              <w:t xml:space="preserve">  FROM employees e2</w:t>
              <w:br/>
              <w:t xml:space="preserve">  WHERE e2.department_id = e.department_id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minimum hire date per department identifies the earliest employee.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141. Find orders from customers whose account was created before 2020.</w:t>
            </w:r>
          </w:p>
          <w:p>
            <w:r>
              <w:rPr>
                <w:color w:val="5A5A5A"/>
                <w:sz w:val="16"/>
              </w:rPr>
              <w:t>Difficulty: Easy   |   Concept: IN subquery</w:t>
            </w:r>
          </w:p>
          <w:p>
            <w:r>
              <w:rPr>
                <w:rFonts w:ascii="Consolas" w:hAnsi="Consolas"/>
                <w:sz w:val="16"/>
              </w:rPr>
              <w:t>SELECT o.order_id, o.customer_id</w:t>
              <w:br/>
              <w:t>FROM orders o</w:t>
              <w:br/>
              <w:t>WHERE o.customer_id IN (</w:t>
              <w:br/>
              <w:t xml:space="preserve">  SELECT customer_id</w:t>
              <w:br/>
              <w:t xml:space="preserve">  FROM customers</w:t>
              <w:br/>
              <w:t xml:space="preserve">  WHERE created_at &lt; TIMESTAMP '2020-01-01 00:00:00'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subquery produces eligible customer IDs used by the outer order query.</w:t>
            </w:r>
          </w:p>
        </w:tc>
      </w:tr>
    </w:tbl>
    <w:p/>
    <w:p>
      <w:r>
        <w:rPr>
          <w:b/>
          <w:color w:val="2C274E"/>
          <w:sz w:val="32"/>
        </w:rPr>
        <w:t>CTEs &amp; Recursive 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142. Use a CTE to calculate department payroll.</w:t>
            </w:r>
          </w:p>
          <w:p>
            <w:r>
              <w:rPr>
                <w:color w:val="5A5A5A"/>
                <w:sz w:val="16"/>
              </w:rPr>
              <w:t>Difficulty: Medium   |   Concept: CTE</w:t>
            </w:r>
          </w:p>
          <w:p>
            <w:r>
              <w:rPr>
                <w:rFonts w:ascii="Consolas" w:hAnsi="Consolas"/>
                <w:sz w:val="16"/>
              </w:rPr>
              <w:t>WITH dept_payroll AS (</w:t>
              <w:br/>
              <w:t xml:space="preserve">  SELECT department_id, SUM(salary) AS payroll</w:t>
              <w:br/>
              <w:t xml:space="preserve">  FROM employees</w:t>
              <w:br/>
              <w:t xml:space="preserve">  GROUP BY department_id</w:t>
              <w:br/>
              <w:t>)</w:t>
              <w:br/>
              <w:t>SELECT * FROM dept_payroll;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names the intermediate aggregate and makes the main query easier to read.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143. Use a CTE to find high-value customers.</w:t>
            </w:r>
          </w:p>
          <w:p>
            <w:r>
              <w:rPr>
                <w:color w:val="5A5A5A"/>
                <w:sz w:val="16"/>
              </w:rPr>
              <w:t>Difficulty: Medium   |   Concept: CTE</w:t>
            </w:r>
          </w:p>
          <w:p>
            <w:r>
              <w:rPr>
                <w:rFonts w:ascii="Consolas" w:hAnsi="Consolas"/>
                <w:sz w:val="16"/>
              </w:rPr>
              <w:t>WITH customer_spend AS (</w:t>
              <w:br/>
              <w:t xml:space="preserve">  SELECT customer_id, SUM(total_amount) AS spend</w:t>
              <w:br/>
              <w:t xml:space="preserve">  FROM orders</w:t>
              <w:br/>
              <w:t xml:space="preserve">  GROUP BY customer_id</w:t>
              <w:br/>
              <w:t>)</w:t>
              <w:br/>
              <w:t>SELECT *</w:t>
              <w:br/>
              <w:t>FROM customer_spend</w:t>
              <w:br/>
              <w:t>WHERE spend &gt; 10000;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first query produces reusable customer-level totals.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144. Use multiple CTEs to calculate order revenue by category.</w:t>
            </w:r>
          </w:p>
          <w:p>
            <w:r>
              <w:rPr>
                <w:color w:val="5A5A5A"/>
                <w:sz w:val="16"/>
              </w:rPr>
              <w:t>Difficulty: Hard   |   Concept: Multiple CTEs</w:t>
            </w:r>
          </w:p>
          <w:p>
            <w:r>
              <w:rPr>
                <w:rFonts w:ascii="Consolas" w:hAnsi="Consolas"/>
                <w:sz w:val="16"/>
              </w:rPr>
              <w:t>WITH line_revenue AS (</w:t>
              <w:br/>
              <w:t xml:space="preserve">  SELECT product_id, SUM(quantity * unit_price) AS revenue</w:t>
              <w:br/>
              <w:t xml:space="preserve">  FROM order_items</w:t>
              <w:br/>
              <w:t xml:space="preserve">  GROUP BY product_id</w:t>
              <w:br/>
              <w:t>),</w:t>
              <w:br/>
              <w:t>category_revenue AS (</w:t>
              <w:br/>
              <w:t xml:space="preserve">  SELECT p.category_id, SUM(l.revenue) AS revenue</w:t>
              <w:br/>
              <w:t xml:space="preserve">  FROM products p</w:t>
              <w:br/>
              <w:t xml:space="preserve">  JOIN line_revenue l ON l.product_id = p.product_id</w:t>
              <w:br/>
              <w:t xml:space="preserve">  GROUP BY p.category_id</w:t>
              <w:br/>
              <w:t>)</w:t>
              <w:br/>
              <w:t>SELECT * FROM category_revenue;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Chaining CTEs breaks a multi-stage aggregation into understandable steps.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145. Use a CTE to remove duplicate customers, keeping the smallest ID.</w:t>
            </w:r>
          </w:p>
          <w:p>
            <w:r>
              <w:rPr>
                <w:color w:val="5A5A5A"/>
                <w:sz w:val="16"/>
              </w:rPr>
              <w:t>Difficulty: Hard   |   Concept: CTE + ROW_NUMBER</w:t>
            </w:r>
          </w:p>
          <w:p>
            <w:r>
              <w:rPr>
                <w:rFonts w:ascii="Consolas" w:hAnsi="Consolas"/>
                <w:sz w:val="16"/>
              </w:rPr>
              <w:t>WITH ranked AS (</w:t>
              <w:br/>
              <w:t xml:space="preserve">  SELECT customer_id, email,</w:t>
              <w:br/>
              <w:t xml:space="preserve">         ROW_NUMBER() OVER (PARTITION BY email ORDER BY customer_id) AS rn</w:t>
              <w:br/>
              <w:t xml:space="preserve">  FROM customers</w:t>
              <w:br/>
              <w:t>)</w:t>
              <w:br/>
              <w:t>SELECT customer_id, email</w:t>
              <w:br/>
              <w:t>FROM ranked</w:t>
              <w:br/>
              <w:t>WHERE rn = 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ranks duplicates so only the preferred row is selected.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146. Use a recursive CTE to generate numbers 1 through 10.</w:t>
            </w:r>
          </w:p>
          <w:p>
            <w:r>
              <w:rPr>
                <w:color w:val="5A5A5A"/>
                <w:sz w:val="16"/>
              </w:rPr>
              <w:t>Difficulty: Hard   |   Concept: Recursive CTE</w:t>
            </w:r>
          </w:p>
          <w:p>
            <w:r>
              <w:rPr>
                <w:rFonts w:ascii="Consolas" w:hAnsi="Consolas"/>
                <w:sz w:val="16"/>
              </w:rPr>
              <w:t>WITH RECURSIVE nums(n) AS (</w:t>
              <w:br/>
              <w:t xml:space="preserve">  SELECT 1</w:t>
              <w:br/>
              <w:t xml:space="preserve">  UNION ALL</w:t>
              <w:br/>
              <w:t xml:space="preserve">  SELECT n + 1 FROM nums WHERE n &lt; 10</w:t>
              <w:br/>
              <w:t>)</w:t>
              <w:br/>
              <w:t>SELECT n FROM nums;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recursive member keeps adding one until the stop condition is reached.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147. Build an employee management hierarchy.</w:t>
            </w:r>
          </w:p>
          <w:p>
            <w:r>
              <w:rPr>
                <w:color w:val="5A5A5A"/>
                <w:sz w:val="16"/>
              </w:rPr>
              <w:t>Difficulty: Hard   |   Concept: Recursive hierarchy</w:t>
            </w:r>
          </w:p>
          <w:p>
            <w:r>
              <w:rPr>
                <w:rFonts w:ascii="Consolas" w:hAnsi="Consolas"/>
                <w:sz w:val="16"/>
              </w:rPr>
              <w:t>WITH RECURSIVE org AS (</w:t>
              <w:br/>
              <w:t xml:space="preserve">  SELECT employee_id, employee_name, manager_id, 0 AS level</w:t>
              <w:br/>
              <w:t xml:space="preserve">  FROM employees</w:t>
              <w:br/>
              <w:t xml:space="preserve">  WHERE manager_id IS NULL</w:t>
              <w:br/>
              <w:t xml:space="preserve">  UNION ALL</w:t>
              <w:br/>
              <w:t xml:space="preserve">  SELECT e.employee_id, e.employee_name, e.manager_id, o.level + 1</w:t>
              <w:br/>
              <w:t xml:space="preserve">  FROM employees e</w:t>
              <w:br/>
              <w:t xml:space="preserve">  JOIN org o ON e.manager_id = o.employee_id</w:t>
              <w:br/>
              <w:t>)</w:t>
              <w:br/>
              <w:t>SELECT * FROM org ORDER BY level, employee_id;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anchor starts at top-level managers and the recursive member walks downward.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148. Generate a calendar for one month.</w:t>
            </w:r>
          </w:p>
          <w:p>
            <w:r>
              <w:rPr>
                <w:color w:val="5A5A5A"/>
                <w:sz w:val="16"/>
              </w:rPr>
              <w:t>Difficulty: Hard   |   Concept: Calendar CTE</w:t>
            </w:r>
          </w:p>
          <w:p>
            <w:r>
              <w:rPr>
                <w:rFonts w:ascii="Consolas" w:hAnsi="Consolas"/>
                <w:sz w:val="16"/>
              </w:rPr>
              <w:t>WITH RECURSIVE days(d) AS (</w:t>
              <w:br/>
              <w:t xml:space="preserve">  SELECT DATE '2026-01-01'</w:t>
              <w:br/>
              <w:t xml:space="preserve">  UNION ALL</w:t>
              <w:br/>
              <w:t xml:space="preserve">  SELECT d + INTERVAL '1 day'</w:t>
              <w:br/>
              <w:t xml:space="preserve">  FROM days</w:t>
              <w:br/>
              <w:t xml:space="preserve">  WHERE d &lt; DATE '2026-01-31'</w:t>
              <w:br/>
              <w:t>)</w:t>
              <w:br/>
              <w:t>SELECT d FROM days;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recursive CTE is useful for generating a contiguous sequence of dates.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149. Use a CTE to find each customer's first order.</w:t>
            </w:r>
          </w:p>
          <w:p>
            <w:r>
              <w:rPr>
                <w:color w:val="5A5A5A"/>
                <w:sz w:val="16"/>
              </w:rPr>
              <w:t>Difficulty: Easy   |   Concept: CTE + MIN</w:t>
            </w:r>
          </w:p>
          <w:p>
            <w:r>
              <w:rPr>
                <w:rFonts w:ascii="Consolas" w:hAnsi="Consolas"/>
                <w:sz w:val="16"/>
              </w:rPr>
              <w:t>WITH first_orders AS (</w:t>
              <w:br/>
              <w:t xml:space="preserve">  SELECT customer_id, MIN(order_date) AS first_order_date</w:t>
              <w:br/>
              <w:t xml:space="preserve">  FROM orders</w:t>
              <w:br/>
              <w:t xml:space="preserve">  GROUP BY customer_id</w:t>
              <w:br/>
              <w:t>)</w:t>
              <w:br/>
              <w:t>SELECT * FROM first_orders;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creates a reusable customer-level first-order dataset.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150. Use a CTE to calculate monthly revenue and then rank months.</w:t>
            </w:r>
          </w:p>
          <w:p>
            <w:r>
              <w:rPr>
                <w:color w:val="5A5A5A"/>
                <w:sz w:val="16"/>
              </w:rPr>
              <w:t>Difficulty: Hard   |   Concept: CTE + window</w:t>
            </w:r>
          </w:p>
          <w:p>
            <w:r>
              <w:rPr>
                <w:rFonts w:ascii="Consolas" w:hAnsi="Consolas"/>
                <w:sz w:val="16"/>
              </w:rPr>
              <w:t>WITH monthly AS (</w:t>
              <w:br/>
              <w:t xml:space="preserve">  SELECT DATE_TRUNC('month', order_date) AS month,</w:t>
              <w:br/>
              <w:t xml:space="preserve">         SUM(total_amount) AS revenue</w:t>
              <w:br/>
              <w:t xml:space="preserve">  FROM orders</w:t>
              <w:br/>
              <w:t xml:space="preserve">  GROUP BY DATE_TRUNC('month', order_date)</w:t>
              <w:br/>
              <w:t>)</w:t>
              <w:br/>
              <w:t>SELECT month, revenue,</w:t>
              <w:br/>
              <w:t xml:space="preserve">       RANK() OVER (ORDER BY revenue DESC) AS revenue_rank</w:t>
              <w:br/>
              <w:t>FROM monthly;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creates monthly grain before the ranking window is applied.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151. Use a CTE to identify inactive customers.</w:t>
            </w:r>
          </w:p>
          <w:p>
            <w:r>
              <w:rPr>
                <w:color w:val="5A5A5A"/>
                <w:sz w:val="16"/>
              </w:rPr>
              <w:t>Difficulty: Hard   |   Concept: CTE + anti-activity</w:t>
            </w:r>
          </w:p>
          <w:p>
            <w:r>
              <w:rPr>
                <w:rFonts w:ascii="Consolas" w:hAnsi="Consolas"/>
                <w:sz w:val="16"/>
              </w:rPr>
              <w:t>WITH last_order AS (</w:t>
              <w:br/>
              <w:t xml:space="preserve">  SELECT customer_id, MAX(order_date) AS last_order_date</w:t>
              <w:br/>
              <w:t xml:space="preserve">  FROM orders</w:t>
              <w:br/>
              <w:t xml:space="preserve">  GROUP BY customer_id</w:t>
              <w:br/>
              <w:t>)</w:t>
              <w:br/>
              <w:t>SELECT c.customer_id, c.customer_name</w:t>
              <w:br/>
              <w:t>FROM customers c</w:t>
              <w:br/>
              <w:t>LEFT JOIN last_order l ON l.customer_id = c.customer_id</w:t>
              <w:br/>
              <w:t>WHERE l.last_order_date &lt; CURRENT_DATE - INTERVAL '180' DAY</w:t>
              <w:br/>
              <w:t xml:space="preserve">   OR l.last_order_date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reduces orders to one last-activity row per customer.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152. Use a CTE to calculate product margin.</w:t>
            </w:r>
          </w:p>
          <w:p>
            <w:r>
              <w:rPr>
                <w:color w:val="5A5A5A"/>
                <w:sz w:val="16"/>
              </w:rPr>
              <w:t>Difficulty: Medium   |   Concept: Derived metrics</w:t>
            </w:r>
          </w:p>
          <w:p>
            <w:r>
              <w:rPr>
                <w:rFonts w:ascii="Consolas" w:hAnsi="Consolas"/>
                <w:sz w:val="16"/>
              </w:rPr>
              <w:t>WITH product_sales AS (</w:t>
              <w:br/>
              <w:t xml:space="preserve">  SELECT product_id,</w:t>
              <w:br/>
              <w:t xml:space="preserve">         SUM(quantity * unit_price) AS revenue,</w:t>
              <w:br/>
              <w:t xml:space="preserve">         SUM(quantity * cost_price) AS cost</w:t>
              <w:br/>
              <w:t xml:space="preserve">  FROM order_items</w:t>
              <w:br/>
              <w:t xml:space="preserve">  GROUP BY product_id</w:t>
              <w:br/>
              <w:t>)</w:t>
              <w:br/>
              <w:t>SELECT product_id, revenue - cost AS margin</w:t>
              <w:br/>
              <w:t>FROM product_sales;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Revenue and cost are aggregated before margin is calculated.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153. Use a CTE to find departments with no high earners.</w:t>
            </w:r>
          </w:p>
          <w:p>
            <w:r>
              <w:rPr>
                <w:color w:val="5A5A5A"/>
                <w:sz w:val="16"/>
              </w:rPr>
              <w:t>Difficulty: Medium   |   Concept: CTE + anti-join</w:t>
            </w:r>
          </w:p>
          <w:p>
            <w:r>
              <w:rPr>
                <w:rFonts w:ascii="Consolas" w:hAnsi="Consolas"/>
                <w:sz w:val="16"/>
              </w:rPr>
              <w:t>WITH high_earners AS (</w:t>
              <w:br/>
              <w:t xml:space="preserve">  SELECT DISTINCT department_id</w:t>
              <w:br/>
              <w:t xml:space="preserve">  FROM employees</w:t>
              <w:br/>
              <w:t xml:space="preserve">  WHERE salary &gt; 150000</w:t>
              <w:br/>
              <w:t>)</w:t>
              <w:br/>
              <w:t>SELECT d.*</w:t>
              <w:br/>
              <w:t>FROM departments d</w:t>
              <w:br/>
              <w:t>LEFT JOIN high_earners h ON h.department_id = d.department_id</w:t>
              <w:br/>
              <w:t>WHERE h.department_id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creates a compact set of qualifying departments.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154. Use a CTE to compare current month sales with previous month sales.</w:t>
            </w:r>
          </w:p>
          <w:p>
            <w:r>
              <w:rPr>
                <w:color w:val="5A5A5A"/>
                <w:sz w:val="16"/>
              </w:rPr>
              <w:t>Difficulty: Hard   |   Concept: CTE + LAG</w:t>
            </w:r>
          </w:p>
          <w:p>
            <w:r>
              <w:rPr>
                <w:rFonts w:ascii="Consolas" w:hAnsi="Consolas"/>
                <w:sz w:val="16"/>
              </w:rPr>
              <w:t>WITH monthly AS (</w:t>
              <w:br/>
              <w:t xml:space="preserve">  SELECT DATE_TRUNC('month', order_date) AS month,</w:t>
              <w:br/>
              <w:t xml:space="preserve">         SUM(total_amount) AS sales</w:t>
              <w:br/>
              <w:t xml:space="preserve">  FROM orders</w:t>
              <w:br/>
              <w:t xml:space="preserve">  GROUP BY DATE_TRUNC('month', order_date)</w:t>
              <w:br/>
              <w:t>)</w:t>
              <w:br/>
              <w:t>SELECT month, sales,</w:t>
              <w:br/>
              <w:t xml:space="preserve">       LAG(sales) OVER (ORDER BY month) AS previous_sales</w:t>
              <w:br/>
              <w:t>FROM monthly;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Monthly aggregation is completed first so LAG operates at month grain.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155. Use a CTE to find customers with three consecutive monthly purchases.</w:t>
            </w:r>
          </w:p>
          <w:p>
            <w:r>
              <w:rPr>
                <w:color w:val="5A5A5A"/>
                <w:sz w:val="16"/>
              </w:rPr>
              <w:t>Difficulty: Hard   |   Concept: Gaps and islands</w:t>
            </w:r>
          </w:p>
          <w:p>
            <w:r>
              <w:rPr>
                <w:rFonts w:ascii="Consolas" w:hAnsi="Consolas"/>
                <w:sz w:val="16"/>
              </w:rPr>
              <w:t>WITH months AS (</w:t>
              <w:br/>
              <w:t xml:space="preserve">  SELECT DISTINCT customer_id,</w:t>
              <w:br/>
              <w:t xml:space="preserve">         DATE_TRUNC('month', order_date) AS month</w:t>
              <w:br/>
              <w:t xml:space="preserve">  FROM orders</w:t>
              <w:br/>
              <w:t>),</w:t>
              <w:br/>
              <w:t>groups AS (</w:t>
              <w:br/>
              <w:t xml:space="preserve">  SELECT customer_id, month,</w:t>
              <w:br/>
              <w:t xml:space="preserve">         month - (ROW_NUMBER() OVER (PARTITION BY customer_id ORDER BY month) * INTERVAL '1 month') AS grp</w:t>
              <w:br/>
              <w:t xml:space="preserve">  FROM months</w:t>
              <w:br/>
              <w:t>)</w:t>
              <w:br/>
              <w:t>SELECT customer_id</w:t>
              <w:br/>
              <w:t>FROM groups</w:t>
              <w:br/>
              <w:t>GROUP BY customer_id, grp</w:t>
              <w:br/>
              <w:t>HAVING COUNT(*) &gt;= 3;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Subtracting a row-number interval turns consecutive months into the same island key.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156. Use a CTE to find the top product by revenue.</w:t>
            </w:r>
          </w:p>
          <w:p>
            <w:r>
              <w:rPr>
                <w:color w:val="5A5A5A"/>
                <w:sz w:val="16"/>
              </w:rPr>
              <w:t>Difficulty: Easy   |   Concept: CTE + top-N</w:t>
            </w:r>
          </w:p>
          <w:p>
            <w:r>
              <w:rPr>
                <w:rFonts w:ascii="Consolas" w:hAnsi="Consolas"/>
                <w:sz w:val="16"/>
              </w:rPr>
              <w:t>WITH revenue AS (</w:t>
              <w:br/>
              <w:t xml:space="preserve">  SELECT product_id, SUM(quantity * unit_price) AS revenue</w:t>
              <w:br/>
              <w:t xml:space="preserve">  FROM order_items</w:t>
              <w:br/>
              <w:t xml:space="preserve">  GROUP BY product_id</w:t>
              <w:br/>
              <w:t>)</w:t>
              <w:br/>
              <w:t>SELECT * FROM revenue</w:t>
              <w:br/>
              <w:t>ORDER BY revenue DESC</w:t>
              <w:br/>
              <w:t>FETCH FIRST 1 ROW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isolates revenue calculation from the final ranking step.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157. Use a recursive CTE to calculate factorial values from 1 to 5.</w:t>
            </w:r>
          </w:p>
          <w:p>
            <w:r>
              <w:rPr>
                <w:color w:val="5A5A5A"/>
                <w:sz w:val="16"/>
              </w:rPr>
              <w:t>Difficulty: Hard   |   Concept: Recursive calculation</w:t>
            </w:r>
          </w:p>
          <w:p>
            <w:r>
              <w:rPr>
                <w:rFonts w:ascii="Consolas" w:hAnsi="Consolas"/>
                <w:sz w:val="16"/>
              </w:rPr>
              <w:t>WITH RECURSIVE f(n, value) AS (</w:t>
              <w:br/>
              <w:t xml:space="preserve">  SELECT 1, 1</w:t>
              <w:br/>
              <w:t xml:space="preserve">  UNION ALL</w:t>
              <w:br/>
              <w:t xml:space="preserve">  SELECT n + 1, value * (n + 1)</w:t>
              <w:br/>
              <w:t xml:space="preserve">  FROM f WHERE n &lt; 5</w:t>
              <w:br/>
              <w:t>)</w:t>
              <w:br/>
              <w:t>SELECT * FROM f;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Each recursive step multiplies the previous value by the next integer.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158. Use a CTE to find orders whose total differs from line-item total.</w:t>
            </w:r>
          </w:p>
          <w:p>
            <w:r>
              <w:rPr>
                <w:color w:val="5A5A5A"/>
                <w:sz w:val="16"/>
              </w:rPr>
              <w:t>Difficulty: Hard   |   Concept: Data reconciliation</w:t>
            </w:r>
          </w:p>
          <w:p>
            <w:r>
              <w:rPr>
                <w:rFonts w:ascii="Consolas" w:hAnsi="Consolas"/>
                <w:sz w:val="16"/>
              </w:rPr>
              <w:t>WITH line_totals AS (</w:t>
              <w:br/>
              <w:t xml:space="preserve">  SELECT order_id, SUM(quantity * unit_price) AS line_total</w:t>
              <w:br/>
              <w:t xml:space="preserve">  FROM order_items</w:t>
              <w:br/>
              <w:t xml:space="preserve">  GROUP BY order_id</w:t>
              <w:br/>
              <w:t>)</w:t>
              <w:br/>
              <w:t>SELECT o.order_id, o.total_amount, l.line_total</w:t>
              <w:br/>
              <w:t>FROM orders o</w:t>
              <w:br/>
              <w:t>JOIN line_totals l ON l.order_id = o.order_id</w:t>
              <w:br/>
              <w:t>WHERE o.total_amount &lt;&gt; l.line_total;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independently recomputes line totals so stored totals can be validated.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159. Use a CTE to calculate daily active customers.</w:t>
            </w:r>
          </w:p>
          <w:p>
            <w:r>
              <w:rPr>
                <w:color w:val="5A5A5A"/>
                <w:sz w:val="16"/>
              </w:rPr>
              <w:t>Difficulty: Medium   |   Concept: CTE + distinct grain</w:t>
            </w:r>
          </w:p>
          <w:p>
            <w:r>
              <w:rPr>
                <w:rFonts w:ascii="Consolas" w:hAnsi="Consolas"/>
                <w:sz w:val="16"/>
              </w:rPr>
              <w:t>WITH daily AS (</w:t>
              <w:br/>
              <w:t xml:space="preserve">  SELECT CAST(order_date AS DATE) AS day,</w:t>
              <w:br/>
              <w:t xml:space="preserve">         customer_id</w:t>
              <w:br/>
              <w:t xml:space="preserve">  FROM orders</w:t>
              <w:br/>
              <w:t xml:space="preserve">  GROUP BY CAST(order_date AS DATE), customer_id</w:t>
              <w:br/>
              <w:t>)</w:t>
              <w:br/>
              <w:t>SELECT day, COUNT(*) AS active_customers</w:t>
              <w:br/>
              <w:t>FROM daily</w:t>
              <w:br/>
              <w:t>GROUP BY day;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first CTE removes duplicate same-day orders per customer.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160. Use a CTE to identify the first purchase category per customer.</w:t>
            </w:r>
          </w:p>
          <w:p>
            <w:r>
              <w:rPr>
                <w:color w:val="5A5A5A"/>
                <w:sz w:val="16"/>
              </w:rPr>
              <w:t>Difficulty: Hard   |   Concept: CTE + first event</w:t>
            </w:r>
          </w:p>
          <w:p>
            <w:r>
              <w:rPr>
                <w:rFonts w:ascii="Consolas" w:hAnsi="Consolas"/>
                <w:sz w:val="16"/>
              </w:rPr>
              <w:t>WITH first_order AS (</w:t>
              <w:br/>
              <w:t xml:space="preserve">  SELECT customer_id, MIN(order_date) AS first_date</w:t>
              <w:br/>
              <w:t xml:space="preserve">  FROM orders</w:t>
              <w:br/>
              <w:t xml:space="preserve">  GROUP BY customer_id</w:t>
              <w:br/>
              <w:t>)</w:t>
              <w:br/>
              <w:t>SELECT o.customer_id, p.category_id</w:t>
              <w:br/>
              <w:t>FROM orders o</w:t>
              <w:br/>
              <w:t>JOIN first_order f ON f.customer_id = o.customer_id AND f.first_date = o.order_date</w:t>
              <w:br/>
              <w:t>JOIN order_items oi ON oi.order_id = o.order_id</w:t>
              <w:br/>
              <w:t>JOIN products p ON p.product_id = oi.product_id;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identifies each customer's first order date before joining to its products.</w:t>
            </w:r>
          </w:p>
        </w:tc>
      </w:tr>
    </w:tbl>
    <w:p/>
    <w:p>
      <w:r>
        <w:rPr>
          <w:b/>
          <w:color w:val="2C274E"/>
          <w:sz w:val="32"/>
        </w:rPr>
        <w:t>Window Functions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161. Rank employees by salary within each department.</w:t>
            </w:r>
          </w:p>
          <w:p>
            <w:r>
              <w:rPr>
                <w:color w:val="5A5A5A"/>
                <w:sz w:val="16"/>
              </w:rPr>
              <w:t>Difficulty: Medium   |   Concept: RANK</w:t>
            </w:r>
          </w:p>
          <w:p>
            <w:r>
              <w:rPr>
                <w:rFonts w:ascii="Consolas" w:hAnsi="Consolas"/>
                <w:sz w:val="16"/>
              </w:rPr>
              <w:t>SELECT employee_name, department_id, salary,</w:t>
              <w:br/>
              <w:t xml:space="preserve">       RANK() OVER (PARTITION BY department_id ORDER BY salary DESC) AS salary_rank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RANK assigns the same position to ties and leaves gaps after ties.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162. Assign a unique salary position within each department.</w:t>
            </w:r>
          </w:p>
          <w:p>
            <w:r>
              <w:rPr>
                <w:color w:val="5A5A5A"/>
                <w:sz w:val="16"/>
              </w:rPr>
              <w:t>Difficulty: Medium   |   Concept: ROW_NUMBER</w:t>
            </w:r>
          </w:p>
          <w:p>
            <w:r>
              <w:rPr>
                <w:rFonts w:ascii="Consolas" w:hAnsi="Consolas"/>
                <w:sz w:val="16"/>
              </w:rPr>
              <w:t>SELECT employee_name, department_id, salary,</w:t>
              <w:br/>
              <w:t xml:space="preserve">       ROW_NUMBER() OVER (PARTITION BY department_id ORDER BY salary DESC, employee_id) AS rn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ROW_NUMBER always produces a unique sequence when the ORDER BY is deterministic.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163. Rank employees without gaps after ties.</w:t>
            </w:r>
          </w:p>
          <w:p>
            <w:r>
              <w:rPr>
                <w:color w:val="5A5A5A"/>
                <w:sz w:val="16"/>
              </w:rPr>
              <w:t>Difficulty: Medium   |   Concept: DENSE_RANK</w:t>
            </w:r>
          </w:p>
          <w:p>
            <w:r>
              <w:rPr>
                <w:rFonts w:ascii="Consolas" w:hAnsi="Consolas"/>
                <w:sz w:val="16"/>
              </w:rPr>
              <w:t>SELECT employee_name, salary,</w:t>
              <w:br/>
              <w:t xml:space="preserve">       DENSE_RANK() OVER (ORDER BY salary DESC) AS salary_rank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DENSE_RANK gives equal salaries the same rank without skipped numbers.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164. Find the top three earners per department.</w:t>
            </w:r>
          </w:p>
          <w:p>
            <w:r>
              <w:rPr>
                <w:color w:val="5A5A5A"/>
                <w:sz w:val="16"/>
              </w:rPr>
              <w:t>Difficulty: Hard   |   Concept: Top-N per group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(</w:t>
              <w:br/>
              <w:t xml:space="preserve">  SELECT e.*,</w:t>
              <w:br/>
              <w:t xml:space="preserve">         ROW_NUMBER() OVER (PARTITION BY department_id ORDER BY salary DESC) AS rn</w:t>
              <w:br/>
              <w:t xml:space="preserve">  FROM employees e</w:t>
              <w:br/>
              <w:t>) x</w:t>
              <w:br/>
              <w:t>WHERE rn &lt;= 3;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ROW_NUMBER partitions employees by department and the outer query keeps three rows.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165. Calculate a running total of order sales.</w:t>
            </w:r>
          </w:p>
          <w:p>
            <w:r>
              <w:rPr>
                <w:color w:val="5A5A5A"/>
                <w:sz w:val="16"/>
              </w:rPr>
              <w:t>Difficulty: Medium   |   Concept: Running total</w:t>
            </w:r>
          </w:p>
          <w:p>
            <w:r>
              <w:rPr>
                <w:rFonts w:ascii="Consolas" w:hAnsi="Consolas"/>
                <w:sz w:val="16"/>
              </w:rPr>
              <w:t>SELECT order_date, order_id, total_amount,</w:t>
              <w:br/>
              <w:t xml:space="preserve">       SUM(total_amount) OVER (ORDER BY order_date, order_id) AS running_sales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window SUM accumulates values in chronological order.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166. Calculate a running total per customer.</w:t>
            </w:r>
          </w:p>
          <w:p>
            <w:r>
              <w:rPr>
                <w:color w:val="5A5A5A"/>
                <w:sz w:val="16"/>
              </w:rPr>
              <w:t>Difficulty: Medium   |   Concept: Partitioned running total</w:t>
            </w:r>
          </w:p>
          <w:p>
            <w:r>
              <w:rPr>
                <w:rFonts w:ascii="Consolas" w:hAnsi="Consolas"/>
                <w:sz w:val="16"/>
              </w:rPr>
              <w:t>SELECT customer_id, order_date, total_amount,</w:t>
              <w:br/>
              <w:t xml:space="preserve">       SUM(total_amount) OVER (</w:t>
              <w:br/>
              <w:t xml:space="preserve">         PARTITION BY customer_id ORDER BY order_date, order_id</w:t>
              <w:br/>
              <w:t xml:space="preserve">       ) AS customer_running_total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PARTITION BY resets the running total for each customer.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167. Find the previous order amount for each customer.</w:t>
            </w:r>
          </w:p>
          <w:p>
            <w:r>
              <w:rPr>
                <w:color w:val="5A5A5A"/>
                <w:sz w:val="16"/>
              </w:rPr>
              <w:t>Difficulty: Medium   |   Concept: LAG</w:t>
            </w:r>
          </w:p>
          <w:p>
            <w:r>
              <w:rPr>
                <w:rFonts w:ascii="Consolas" w:hAnsi="Consolas"/>
                <w:sz w:val="16"/>
              </w:rPr>
              <w:t>SELECT customer_id, order_id, order_date, total_amount,</w:t>
              <w:br/>
              <w:t xml:space="preserve">       LAG(total_amount) OVER (</w:t>
              <w:br/>
              <w:t xml:space="preserve">         PARTITION BY customer_id ORDER BY order_date, order_id</w:t>
              <w:br/>
              <w:t xml:space="preserve">       ) AS previous_amount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LAG reads a value from the previous row within each customer.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168. Find the next order date for each customer.</w:t>
            </w:r>
          </w:p>
          <w:p>
            <w:r>
              <w:rPr>
                <w:color w:val="5A5A5A"/>
                <w:sz w:val="16"/>
              </w:rPr>
              <w:t>Difficulty: Medium   |   Concept: LEAD</w:t>
            </w:r>
          </w:p>
          <w:p>
            <w:r>
              <w:rPr>
                <w:rFonts w:ascii="Consolas" w:hAnsi="Consolas"/>
                <w:sz w:val="16"/>
              </w:rPr>
              <w:t>SELECT customer_id, order_date,</w:t>
              <w:br/>
              <w:t xml:space="preserve">       LEAD(order_date) OVER (</w:t>
              <w:br/>
              <w:t xml:space="preserve">         PARTITION BY customer_id ORDER BY order_date</w:t>
              <w:br/>
              <w:t xml:space="preserve">       ) AS next_order_date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LEAD looks ahead to the following row in each customer partition.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169. Calculate days between customer orders.</w:t>
            </w:r>
          </w:p>
          <w:p>
            <w:r>
              <w:rPr>
                <w:color w:val="5A5A5A"/>
                <w:sz w:val="16"/>
              </w:rPr>
              <w:t>Difficulty: Hard   |   Concept: LAG + date arithmetic</w:t>
            </w:r>
          </w:p>
          <w:p>
            <w:r>
              <w:rPr>
                <w:rFonts w:ascii="Consolas" w:hAnsi="Consolas"/>
                <w:sz w:val="16"/>
              </w:rPr>
              <w:t>SELECT customer_id, order_date,</w:t>
              <w:br/>
              <w:t xml:space="preserve">       order_date - LAG(order_date) OVER (</w:t>
              <w:br/>
              <w:t xml:space="preserve">         PARTITION BY customer_id ORDER BY order_date</w:t>
              <w:br/>
              <w:t xml:space="preserve">       ) AS days_since_previous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Subtracting the previous order date measures the customer purchase gap.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170. Calculate each product's percentage of total revenue.</w:t>
            </w:r>
          </w:p>
          <w:p>
            <w:r>
              <w:rPr>
                <w:color w:val="5A5A5A"/>
                <w:sz w:val="16"/>
              </w:rPr>
              <w:t>Difficulty: Hard   |   Concept: Window over aggregate</w:t>
            </w:r>
          </w:p>
          <w:p>
            <w:r>
              <w:rPr>
                <w:rFonts w:ascii="Consolas" w:hAnsi="Consolas"/>
                <w:sz w:val="16"/>
              </w:rPr>
              <w:t>SELECT product_id,</w:t>
              <w:br/>
              <w:t xml:space="preserve">       SUM(quantity * unit_price) AS revenue,</w:t>
              <w:br/>
              <w:t xml:space="preserve">       100.0 * SUM(quantity * unit_price) /</w:t>
              <w:br/>
              <w:t xml:space="preserve">       SUM(SUM(quantity * unit_price)) OVER () AS revenue_pct</w:t>
              <w:br/>
              <w:t>FROM order_items</w:t>
              <w:br/>
              <w:t>GROUP BY product_id;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outer window sum creates the grand total while the grouped SUM provides product revenue.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171. Find salary difference from department average.</w:t>
            </w:r>
          </w:p>
          <w:p>
            <w:r>
              <w:rPr>
                <w:color w:val="5A5A5A"/>
                <w:sz w:val="16"/>
              </w:rPr>
              <w:t>Difficulty: Medium   |   Concept: Window AVG</w:t>
            </w:r>
          </w:p>
          <w:p>
            <w:r>
              <w:rPr>
                <w:rFonts w:ascii="Consolas" w:hAnsi="Consolas"/>
                <w:sz w:val="16"/>
              </w:rPr>
              <w:t>SELECT employee_name, department_id, salary,</w:t>
              <w:br/>
              <w:t xml:space="preserve">       salary - AVG(salary) OVER (PARTITION BY department_id) AS diff_from_dept_avg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departmental average is available on every employee row without collapsing rows.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172. Find the highest salary in each department beside every employee.</w:t>
            </w:r>
          </w:p>
          <w:p>
            <w:r>
              <w:rPr>
                <w:color w:val="5A5A5A"/>
                <w:sz w:val="16"/>
              </w:rPr>
              <w:t>Difficulty: Medium   |   Concept: Window MAX</w:t>
            </w:r>
          </w:p>
          <w:p>
            <w:r>
              <w:rPr>
                <w:rFonts w:ascii="Consolas" w:hAnsi="Consolas"/>
                <w:sz w:val="16"/>
              </w:rPr>
              <w:t>SELECT employee_name, department_id, salary,</w:t>
              <w:br/>
              <w:t xml:space="preserve">       MAX(salary) OVER (PARTITION BY department_id) AS dept_max_salary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Window MAX retains employee detail while exposing the group maximum.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173. Find each employee's salary percentile within the company.</w:t>
            </w:r>
          </w:p>
          <w:p>
            <w:r>
              <w:rPr>
                <w:color w:val="5A5A5A"/>
                <w:sz w:val="16"/>
              </w:rPr>
              <w:t>Difficulty: Hard   |   Concept: PERCENT_RANK</w:t>
            </w:r>
          </w:p>
          <w:p>
            <w:r>
              <w:rPr>
                <w:rFonts w:ascii="Consolas" w:hAnsi="Consolas"/>
                <w:sz w:val="16"/>
              </w:rPr>
              <w:t>SELECT employee_name, salary,</w:t>
              <w:br/>
              <w:t xml:space="preserve">       PERCENT_RANK() OVER (ORDER BY salary) AS salary_percentile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PERCENT_RANK expresses a row's relative position from 0 to 1.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174. Divide employees into four salary quartiles.</w:t>
            </w:r>
          </w:p>
          <w:p>
            <w:r>
              <w:rPr>
                <w:color w:val="5A5A5A"/>
                <w:sz w:val="16"/>
              </w:rPr>
              <w:t>Difficulty: Medium   |   Concept: NTILE</w:t>
            </w:r>
          </w:p>
          <w:p>
            <w:r>
              <w:rPr>
                <w:rFonts w:ascii="Consolas" w:hAnsi="Consolas"/>
                <w:sz w:val="16"/>
              </w:rPr>
              <w:t>SELECT employee_name, salary,</w:t>
              <w:br/>
              <w:t xml:space="preserve">       NTILE(4) OVER (ORDER BY salary DESC) AS quartile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NTILE distributes ordered rows as evenly as possible across four buckets.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175. Find the first order for each customer using ROW_NUMBER.</w:t>
            </w:r>
          </w:p>
          <w:p>
            <w:r>
              <w:rPr>
                <w:color w:val="5A5A5A"/>
                <w:sz w:val="16"/>
              </w:rPr>
              <w:t>Difficulty: Medium   |   Concept: ROW_NUMBER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(</w:t>
              <w:br/>
              <w:t xml:space="preserve">  SELECT o.*,</w:t>
              <w:br/>
              <w:t xml:space="preserve">         ROW_NUMBER() OVER (PARTITION BY customer_id ORDER BY order_date, order_id) AS rn</w:t>
              <w:br/>
              <w:t xml:space="preserve">  FROM orders o</w:t>
              <w:br/>
              <w:t>) x</w:t>
              <w:br/>
              <w:t>WHERE rn = 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first row per customer represents the first chronological order.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176. Find the last order for each customer using ROW_NUMBER.</w:t>
            </w:r>
          </w:p>
          <w:p>
            <w:r>
              <w:rPr>
                <w:color w:val="5A5A5A"/>
                <w:sz w:val="16"/>
              </w:rPr>
              <w:t>Difficulty: Medium   |   Concept: Latest row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(</w:t>
              <w:br/>
              <w:t xml:space="preserve">  SELECT o.*,</w:t>
              <w:br/>
              <w:t xml:space="preserve">         ROW_NUMBER() OVER (PARTITION BY customer_id ORDER BY order_date DESC, order_id DESC) AS rn</w:t>
              <w:br/>
              <w:t xml:space="preserve">  FROM orders o</w:t>
              <w:br/>
              <w:t>) x</w:t>
              <w:br/>
              <w:t>WHERE rn = 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Descending order makes the most recent order row number one.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177. Calculate a three-order moving average.</w:t>
            </w:r>
          </w:p>
          <w:p>
            <w:r>
              <w:rPr>
                <w:color w:val="5A5A5A"/>
                <w:sz w:val="16"/>
              </w:rPr>
              <w:t>Difficulty: Hard   |   Concept: Moving average</w:t>
            </w:r>
          </w:p>
          <w:p>
            <w:r>
              <w:rPr>
                <w:rFonts w:ascii="Consolas" w:hAnsi="Consolas"/>
                <w:sz w:val="16"/>
              </w:rPr>
              <w:t>SELECT order_date, order_id, total_amount,</w:t>
              <w:br/>
              <w:t xml:space="preserve">       AVG(total_amount) OVER (</w:t>
              <w:br/>
              <w:t xml:space="preserve">         ORDER BY order_date, order_id</w:t>
              <w:br/>
              <w:t xml:space="preserve">         ROWS BETWEEN 2 PRECEDING AND CURRENT ROW</w:t>
              <w:br/>
              <w:t xml:space="preserve">       ) AS moving_avg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frame includes the current row and the two immediately preceding orders.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178. Calculate cumulative quantity sold per product.</w:t>
            </w:r>
          </w:p>
          <w:p>
            <w:r>
              <w:rPr>
                <w:color w:val="5A5A5A"/>
                <w:sz w:val="16"/>
              </w:rPr>
              <w:t>Difficulty: Medium   |   Concept: Cumulative window</w:t>
            </w:r>
          </w:p>
          <w:p>
            <w:r>
              <w:rPr>
                <w:rFonts w:ascii="Consolas" w:hAnsi="Consolas"/>
                <w:sz w:val="16"/>
              </w:rPr>
              <w:t>SELECT product_id, order_id, quantity,</w:t>
              <w:br/>
              <w:t xml:space="preserve">       SUM(quantity) OVER (</w:t>
              <w:br/>
              <w:t xml:space="preserve">         PARTITION BY product_id ORDER BY order_id</w:t>
              <w:br/>
              <w:t xml:space="preserve">       ) AS cumulative_qty</w:t>
              <w:br/>
              <w:t>FROM order_items;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cumulative SUM resets for each product.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179. Find the difference between current and previous month's revenue.</w:t>
            </w:r>
          </w:p>
          <w:p>
            <w:r>
              <w:rPr>
                <w:color w:val="5A5A5A"/>
                <w:sz w:val="16"/>
              </w:rPr>
              <w:t>Difficulty: Hard   |   Concept: LAG</w:t>
            </w:r>
          </w:p>
          <w:p>
            <w:r>
              <w:rPr>
                <w:rFonts w:ascii="Consolas" w:hAnsi="Consolas"/>
                <w:sz w:val="16"/>
              </w:rPr>
              <w:t>WITH monthly AS (</w:t>
              <w:br/>
              <w:t xml:space="preserve">  SELECT DATE_TRUNC('month', order_date) AS month,</w:t>
              <w:br/>
              <w:t xml:space="preserve">         SUM(total_amount) AS revenue</w:t>
              <w:br/>
              <w:t xml:space="preserve">  FROM orders</w:t>
              <w:br/>
              <w:t xml:space="preserve">  GROUP BY DATE_TRUNC('month', order_date)</w:t>
              <w:br/>
              <w:t>)</w:t>
              <w:br/>
              <w:t>SELECT month, revenue,</w:t>
              <w:br/>
              <w:t xml:space="preserve">       revenue - LAG(revenue) OVER (ORDER BY month) AS change</w:t>
              <w:br/>
              <w:t>FROM monthly;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LAG supplies the prior month's revenue for direct comparison.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180. Calculate month-over-month growth percentage.</w:t>
            </w:r>
          </w:p>
          <w:p>
            <w:r>
              <w:rPr>
                <w:color w:val="5A5A5A"/>
                <w:sz w:val="16"/>
              </w:rPr>
              <w:t>Difficulty: Hard   |   Concept: MoM growth</w:t>
            </w:r>
          </w:p>
          <w:p>
            <w:r>
              <w:rPr>
                <w:rFonts w:ascii="Consolas" w:hAnsi="Consolas"/>
                <w:sz w:val="16"/>
              </w:rPr>
              <w:t>WITH monthly AS (</w:t>
              <w:br/>
              <w:t xml:space="preserve">  SELECT DATE_TRUNC('month', order_date) AS month,</w:t>
              <w:br/>
              <w:t xml:space="preserve">         SUM(total_amount) AS revenue</w:t>
              <w:br/>
              <w:t xml:space="preserve">  FROM orders</w:t>
              <w:br/>
              <w:t xml:space="preserve">  GROUP BY DATE_TRUNC('month', order_date)</w:t>
              <w:br/>
              <w:t>)</w:t>
              <w:br/>
              <w:t>SELECT month, revenue,</w:t>
              <w:br/>
              <w:t xml:space="preserve">       100.0 * (revenue - LAG(revenue) OVER (ORDER BY month)) /</w:t>
              <w:br/>
              <w:t xml:space="preserve">       NULLIF(LAG(revenue) OVER (ORDER BY month), 0) AS growth_pct</w:t>
              <w:br/>
              <w:t>FROM monthly;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formula compares current revenue with the prior month and protects division by zero.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181. Find the first and last order date for every customer.</w:t>
            </w:r>
          </w:p>
          <w:p>
            <w:r>
              <w:rPr>
                <w:color w:val="5A5A5A"/>
                <w:sz w:val="16"/>
              </w:rPr>
              <w:t>Difficulty: Hard   |   Concept: FIRST_VALUE/LAST_VALUE</w:t>
            </w:r>
          </w:p>
          <w:p>
            <w:r>
              <w:rPr>
                <w:rFonts w:ascii="Consolas" w:hAnsi="Consolas"/>
                <w:sz w:val="16"/>
              </w:rPr>
              <w:t>SELECT DISTINCT customer_id,</w:t>
              <w:br/>
              <w:t xml:space="preserve">       FIRST_VALUE(order_date) OVER (PARTITION BY customer_id ORDER BY order_date) AS first_order,</w:t>
              <w:br/>
              <w:t xml:space="preserve">       LAST_VALUE(order_date) OVER (</w:t>
              <w:br/>
              <w:t xml:space="preserve">         PARTITION BY customer_id ORDER BY order_date</w:t>
              <w:br/>
              <w:t xml:space="preserve">         ROWS BETWEEN UNBOUNDED PRECEDING AND UNBOUNDED FOLLOWING</w:t>
              <w:br/>
              <w:t xml:space="preserve">       ) AS last_order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explicit frame is important for LAST_VALUE so it can see the complete partition.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182. Find employees whose salary is in the top 10%.</w:t>
            </w:r>
          </w:p>
          <w:p>
            <w:r>
              <w:rPr>
                <w:color w:val="5A5A5A"/>
                <w:sz w:val="16"/>
              </w:rPr>
              <w:t>Difficulty: Hard   |   Concept: CUME_DIST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</w:t>
              <w:br/>
              <w:t>FROM (</w:t>
              <w:br/>
              <w:t xml:space="preserve">  SELECT e.*,</w:t>
              <w:br/>
              <w:t xml:space="preserve">         CUME_DIST() OVER (ORDER BY salary DESC) AS cd</w:t>
              <w:br/>
              <w:t xml:space="preserve">  FROM employees e</w:t>
              <w:br/>
              <w:t>) x</w:t>
              <w:br/>
              <w:t>WHERE cd &lt;= 0.10;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CUME_DIST gives the cumulative distribution used to identify the top ten percent.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183. Find the median salary per department.</w:t>
            </w:r>
          </w:p>
          <w:p>
            <w:r>
              <w:rPr>
                <w:color w:val="5A5A5A"/>
                <w:sz w:val="16"/>
              </w:rPr>
              <w:t>Difficulty: Hard   |   Concept: Window percentile</w:t>
            </w:r>
          </w:p>
          <w:p>
            <w:r>
              <w:rPr>
                <w:rFonts w:ascii="Consolas" w:hAnsi="Consolas"/>
                <w:sz w:val="16"/>
              </w:rPr>
              <w:t>SELECT DISTINCT department_id,</w:t>
              <w:br/>
              <w:t xml:space="preserve">       PERCENTILE_CONT(0.5) WITHIN GROUP (ORDER BY salary)</w:t>
              <w:br/>
              <w:t xml:space="preserve">       OVER (PARTITION BY department_id) AS median_salary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percentile window computes a median independently for each department.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184. Detect salary increases between adjacent history records.</w:t>
            </w:r>
          </w:p>
          <w:p>
            <w:r>
              <w:rPr>
                <w:color w:val="5A5A5A"/>
                <w:sz w:val="16"/>
              </w:rPr>
              <w:t>Difficulty: Medium   |   Concept: LAG</w:t>
            </w:r>
          </w:p>
          <w:p>
            <w:r>
              <w:rPr>
                <w:rFonts w:ascii="Consolas" w:hAnsi="Consolas"/>
                <w:sz w:val="16"/>
              </w:rPr>
              <w:t>SELECT employee_id, effective_date, salary,</w:t>
              <w:br/>
              <w:t xml:space="preserve">       LAG(salary) OVER (PARTITION BY employee_id ORDER BY effective_date) AS previous_salary</w:t>
              <w:br/>
              <w:t>FROM employee_salary_history;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Comparing current salary with the previous history row identifies changes.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185. Identify consecutive duplicate statuses.</w:t>
            </w:r>
          </w:p>
          <w:p>
            <w:r>
              <w:rPr>
                <w:color w:val="5A5A5A"/>
                <w:sz w:val="16"/>
              </w:rPr>
              <w:t>Difficulty: Medium   |   Concept: LAG</w:t>
            </w:r>
          </w:p>
          <w:p>
            <w:r>
              <w:rPr>
                <w:rFonts w:ascii="Consolas" w:hAnsi="Consolas"/>
                <w:sz w:val="16"/>
              </w:rPr>
              <w:t>SELECT customer_id, status_date, status,</w:t>
              <w:br/>
              <w:t xml:space="preserve">       LAG(status) OVER (PARTITION BY customer_id ORDER BY status_date) AS previous_status</w:t>
              <w:br/>
              <w:t>FROM customer_status_history;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row is a consecutive duplicate when its status equals the previous status.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186. Create a group number whenever an order status changes.</w:t>
            </w:r>
          </w:p>
          <w:p>
            <w:r>
              <w:rPr>
                <w:color w:val="5A5A5A"/>
                <w:sz w:val="16"/>
              </w:rPr>
              <w:t>Difficulty: Hard   |   Concept: Gaps and islands</w:t>
            </w:r>
          </w:p>
          <w:p>
            <w:r>
              <w:rPr>
                <w:rFonts w:ascii="Consolas" w:hAnsi="Consolas"/>
                <w:sz w:val="16"/>
              </w:rPr>
              <w:t>WITH x AS (</w:t>
              <w:br/>
              <w:t xml:space="preserve">  SELECT order_id, status, order_date,</w:t>
              <w:br/>
              <w:t xml:space="preserve">         CASE WHEN status = LAG(status) OVER (ORDER BY order_date, order_id)</w:t>
              <w:br/>
              <w:t xml:space="preserve">              THEN 0 ELSE 1 END AS new_group</w:t>
              <w:br/>
              <w:t xml:space="preserve">  FROM order_status_history</w:t>
              <w:br/>
              <w:t>), y AS (</w:t>
              <w:br/>
              <w:t xml:space="preserve">  SELECT x.*,</w:t>
              <w:br/>
              <w:t xml:space="preserve">         SUM(new_group) OVER (ORDER BY order_date, order_id) AS group_id</w:t>
              <w:br/>
              <w:t xml:space="preserve">  FROM x</w:t>
              <w:br/>
              <w:t>)</w:t>
              <w:br/>
              <w:t>SELECT * FROM 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cumulative sum of change flags creates an identifier for each status island.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187. Find the two highest-paid employees in each department including ties.</w:t>
            </w:r>
          </w:p>
          <w:p>
            <w:r>
              <w:rPr>
                <w:color w:val="5A5A5A"/>
                <w:sz w:val="16"/>
              </w:rPr>
              <w:t>Difficulty: Hard   |   Concept: DENSE_RANK</w:t>
            </w:r>
          </w:p>
          <w:p>
            <w:r>
              <w:rPr>
                <w:rFonts w:ascii="Consolas" w:hAnsi="Consolas"/>
                <w:sz w:val="16"/>
              </w:rPr>
              <w:t>SELECT employee_id, employee_name, department_id, salary</w:t>
              <w:br/>
              <w:t>FROM (</w:t>
              <w:br/>
              <w:t xml:space="preserve">  SELECT e.*,</w:t>
              <w:br/>
              <w:t xml:space="preserve">         DENSE_RANK() OVER (PARTITION BY department_id ORDER BY salary DESC) AS rnk</w:t>
              <w:br/>
              <w:t xml:space="preserve">  FROM employees e</w:t>
              <w:br/>
              <w:t>) x</w:t>
              <w:br/>
              <w:t>WHERE rnk &lt;= 2;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DENSE_RANK preserves all employees tied within the top two salary levels.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188. Find each order's share of the customer's total spend.</w:t>
            </w:r>
          </w:p>
          <w:p>
            <w:r>
              <w:rPr>
                <w:color w:val="5A5A5A"/>
                <w:sz w:val="16"/>
              </w:rPr>
              <w:t>Difficulty: Hard   |   Concept: Window SUM</w:t>
            </w:r>
          </w:p>
          <w:p>
            <w:r>
              <w:rPr>
                <w:rFonts w:ascii="Consolas" w:hAnsi="Consolas"/>
                <w:sz w:val="16"/>
              </w:rPr>
              <w:t>SELECT customer_id, order_id, total_amount,</w:t>
              <w:br/>
              <w:t xml:space="preserve">       100.0 * total_amount /</w:t>
              <w:br/>
              <w:t xml:space="preserve">       SUM(total_amount) OVER (PARTITION BY customer_id) AS pct_of_customer_spend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partition total provides the denominator for each customer's percentage.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189. Compare each employee's salary to the previous employee in salary order.</w:t>
            </w:r>
          </w:p>
          <w:p>
            <w:r>
              <w:rPr>
                <w:color w:val="5A5A5A"/>
                <w:sz w:val="16"/>
              </w:rPr>
              <w:t>Difficulty: Medium   |   Concept: LAG</w:t>
            </w:r>
          </w:p>
          <w:p>
            <w:r>
              <w:rPr>
                <w:rFonts w:ascii="Consolas" w:hAnsi="Consolas"/>
                <w:sz w:val="16"/>
              </w:rPr>
              <w:t>SELECT employee_name, salary,</w:t>
              <w:br/>
              <w:t xml:space="preserve">       salary - LAG(salary) OVER (ORDER BY salary) AS salary_gap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LAG provides the previous salary in the sorted sequence.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190. Find the largest gap between customer orders.</w:t>
            </w:r>
          </w:p>
          <w:p>
            <w:r>
              <w:rPr>
                <w:color w:val="5A5A5A"/>
                <w:sz w:val="16"/>
              </w:rPr>
              <w:t>Difficulty: Hard   |   Concept: Window + aggregate</w:t>
            </w:r>
          </w:p>
          <w:p>
            <w:r>
              <w:rPr>
                <w:rFonts w:ascii="Consolas" w:hAnsi="Consolas"/>
                <w:sz w:val="16"/>
              </w:rPr>
              <w:t>WITH gaps AS (</w:t>
              <w:br/>
              <w:t xml:space="preserve">  SELECT customer_id, order_date,</w:t>
              <w:br/>
              <w:t xml:space="preserve">         order_date - LAG(order_date) OVER (PARTITION BY customer_id ORDER BY order_date) AS gap</w:t>
              <w:br/>
              <w:t xml:space="preserve">  FROM orders</w:t>
              <w:br/>
              <w:t>)</w:t>
              <w:br/>
              <w:t>SELECT customer_id, MAX(gap) AS largest_gap</w:t>
              <w:br/>
              <w:t>FROM gaps</w:t>
              <w:br/>
              <w:t>GROUP BY customer_id;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window calculates gaps first; MAX then finds each customer's largest gap.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191. Return the cumulative percentage of revenue by product.</w:t>
            </w:r>
          </w:p>
          <w:p>
            <w:r>
              <w:rPr>
                <w:color w:val="5A5A5A"/>
                <w:sz w:val="16"/>
              </w:rPr>
              <w:t>Difficulty: Hard   |   Concept: Cumulative percentage</w:t>
            </w:r>
          </w:p>
          <w:p>
            <w:r>
              <w:rPr>
                <w:rFonts w:ascii="Consolas" w:hAnsi="Consolas"/>
                <w:sz w:val="16"/>
              </w:rPr>
              <w:t>WITH p AS (</w:t>
              <w:br/>
              <w:t xml:space="preserve">  SELECT product_id, SUM(quantity * unit_price) AS revenue</w:t>
              <w:br/>
              <w:t xml:space="preserve">  FROM order_items GROUP BY product_id</w:t>
              <w:br/>
              <w:t>)</w:t>
              <w:br/>
              <w:t>SELECT product_id, revenue,</w:t>
              <w:br/>
              <w:t xml:space="preserve">       100.0 * SUM(revenue) OVER (ORDER BY revenue DESC) /</w:t>
              <w:br/>
              <w:t xml:space="preserve">       SUM(revenue) OVER () AS cumulative_pct</w:t>
              <w:br/>
              <w:t>FROM p;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Two window sums provide the running numerator and overall denominator.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192. Find the median order amount per customer.</w:t>
            </w:r>
          </w:p>
          <w:p>
            <w:r>
              <w:rPr>
                <w:color w:val="5A5A5A"/>
                <w:sz w:val="16"/>
              </w:rPr>
              <w:t>Difficulty: Hard   |   Concept: Median window</w:t>
            </w:r>
          </w:p>
          <w:p>
            <w:r>
              <w:rPr>
                <w:rFonts w:ascii="Consolas" w:hAnsi="Consolas"/>
                <w:sz w:val="16"/>
              </w:rPr>
              <w:t>SELECT DISTINCT customer_id,</w:t>
              <w:br/>
              <w:t xml:space="preserve">       PERCENTILE_CONT(0.5) WITHIN GROUP (ORDER BY total_amount)</w:t>
              <w:br/>
              <w:t xml:space="preserve">       OVER (PARTITION BY customer_id) AS median_order_value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percentile function computes a customer-specific median while retaining one row per customer.</w:t>
            </w:r>
          </w:p>
        </w:tc>
      </w:tr>
    </w:tbl>
    <w:p/>
    <w:p>
      <w:r>
        <w:rPr>
          <w:b/>
          <w:color w:val="2C274E"/>
          <w:sz w:val="32"/>
        </w:rPr>
        <w:t>Dates, Strings &amp; NULL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193. Find orders placed on a weekend.</w:t>
            </w:r>
          </w:p>
          <w:p>
            <w:r>
              <w:rPr>
                <w:color w:val="5A5A5A"/>
                <w:sz w:val="16"/>
              </w:rPr>
              <w:t>Difficulty: Medium   |   Concept: Date parts</w:t>
            </w:r>
          </w:p>
          <w:p>
            <w:r>
              <w:rPr>
                <w:rFonts w:ascii="Consolas" w:hAnsi="Consolas"/>
                <w:sz w:val="16"/>
              </w:rPr>
              <w:t>SELECT order_id, order_date</w:t>
              <w:br/>
              <w:t>FROM orders</w:t>
              <w:br/>
              <w:t>WHERE EXTRACT(ISODOW FROM order_date) IN (6, 7);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ISO day-of-week values 6 and 7 represent Saturday and Sunday.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194. Find employees with more than five years of service.</w:t>
            </w:r>
          </w:p>
          <w:p>
            <w:r>
              <w:rPr>
                <w:color w:val="5A5A5A"/>
                <w:sz w:val="16"/>
              </w:rPr>
              <w:t>Difficulty: Easy   |   Concept: Date arithmetic</w:t>
            </w:r>
          </w:p>
          <w:p>
            <w:r>
              <w:rPr>
                <w:rFonts w:ascii="Consolas" w:hAnsi="Consolas"/>
                <w:sz w:val="16"/>
              </w:rPr>
              <w:t>SELECT employee_id, employee_name</w:t>
              <w:br/>
              <w:t>FROM employees</w:t>
              <w:br/>
              <w:t>WHERE hire_date &lt; CURRENT_DATE - INTERVAL '5 years';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Subtracting five years from today creates the service cutoff.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195. Calculate employee tenure in years.</w:t>
            </w:r>
          </w:p>
          <w:p>
            <w:r>
              <w:rPr>
                <w:color w:val="5A5A5A"/>
                <w:sz w:val="16"/>
              </w:rPr>
              <w:t>Difficulty: Medium   |   Concept: AGE</w:t>
            </w:r>
          </w:p>
          <w:p>
            <w:r>
              <w:rPr>
                <w:rFonts w:ascii="Consolas" w:hAnsi="Consolas"/>
                <w:sz w:val="16"/>
              </w:rPr>
              <w:t>SELECT employee_name,</w:t>
              <w:br/>
              <w:t xml:space="preserve">       EXTRACT(YEAR FROM AGE(CURRENT_DATE, hire_date)) AS tenure_years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AGE computes elapsed time and EXTRACT returns the year component.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196. Find orders from the previous calendar month.</w:t>
            </w:r>
          </w:p>
          <w:p>
            <w:r>
              <w:rPr>
                <w:color w:val="5A5A5A"/>
                <w:sz w:val="16"/>
              </w:rPr>
              <w:t>Difficulty: Medium   |   Concept: Calendar range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orders</w:t>
              <w:br/>
              <w:t>WHERE order_date &gt;= DATE_TRUNC('month', CURRENT_DATE) - INTERVAL '1 month'</w:t>
              <w:br/>
              <w:t xml:space="preserve">  AND order_date &lt;  DATE_TRUNC('month', CURRENT_DATE);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half-open range isolates the complete previous calendar month.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197. Find customers whose birthday is today.</w:t>
            </w:r>
          </w:p>
          <w:p>
            <w:r>
              <w:rPr>
                <w:color w:val="5A5A5A"/>
                <w:sz w:val="16"/>
              </w:rPr>
              <w:t>Difficulty: Medium   |   Concept: Date parts</w:t>
            </w:r>
          </w:p>
          <w:p>
            <w:r>
              <w:rPr>
                <w:rFonts w:ascii="Consolas" w:hAnsi="Consolas"/>
                <w:sz w:val="16"/>
              </w:rPr>
              <w:t>SELECT customer_id, customer_name</w:t>
              <w:br/>
              <w:t>FROM customers</w:t>
              <w:br/>
              <w:t>WHERE EXTRACT(MONTH FROM birth_date) = EXTRACT(MONTH FROM CURRENT_DATE)</w:t>
              <w:br/>
              <w:t xml:space="preserve">  AND EXTRACT(DAY FROM birth_date) = EXTRACT(DAY FROM CURRENT_DATE);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Comparing month and day ignores the birth year.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198. Find orders older than 90 days but not older than one year.</w:t>
            </w:r>
          </w:p>
          <w:p>
            <w:r>
              <w:rPr>
                <w:color w:val="5A5A5A"/>
                <w:sz w:val="16"/>
              </w:rPr>
              <w:t>Difficulty: Easy   |   Concept: Date range</w:t>
            </w:r>
          </w:p>
          <w:p>
            <w:r>
              <w:rPr>
                <w:rFonts w:ascii="Consolas" w:hAnsi="Consolas"/>
                <w:sz w:val="16"/>
              </w:rPr>
              <w:t>SELECT order_id, order_date</w:t>
              <w:br/>
              <w:t>FROM orders</w:t>
              <w:br/>
              <w:t>WHERE order_date &lt; CURRENT_DATE - INTERVAL '90 days'</w:t>
              <w:br/>
              <w:t xml:space="preserve">  AND order_date &gt;= CURRENT_DATE - INTERVAL '1 year';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Both boundaries define the requested rolling interval.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199. Extract the year and month from order dates.</w:t>
            </w:r>
          </w:p>
          <w:p>
            <w:r>
              <w:rPr>
                <w:color w:val="5A5A5A"/>
                <w:sz w:val="16"/>
              </w:rPr>
              <w:t>Difficulty: Easy   |   Concept: EXTRACT</w:t>
            </w:r>
          </w:p>
          <w:p>
            <w:r>
              <w:rPr>
                <w:rFonts w:ascii="Consolas" w:hAnsi="Consolas"/>
                <w:sz w:val="16"/>
              </w:rPr>
              <w:t>SELECT order_id,</w:t>
              <w:br/>
              <w:t xml:space="preserve">       EXTRACT(YEAR FROM order_date) AS order_year,</w:t>
              <w:br/>
              <w:t xml:space="preserve">       EXTRACT(MONTH FROM order_date) AS order_month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EXTRACT retrieves individual date components.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200. Format an order date as YYYY-MM.</w:t>
            </w:r>
          </w:p>
          <w:p>
            <w:r>
              <w:rPr>
                <w:color w:val="5A5A5A"/>
                <w:sz w:val="16"/>
              </w:rPr>
              <w:t>Difficulty: Easy   |   Concept: Formatting</w:t>
            </w:r>
          </w:p>
          <w:p>
            <w:r>
              <w:rPr>
                <w:rFonts w:ascii="Consolas" w:hAnsi="Consolas"/>
                <w:sz w:val="16"/>
              </w:rPr>
              <w:t>SELECT TO_CHAR(order_date, 'YYYY-MM') AS year_month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TO_CHAR converts a date into a formatted text representation in PostgreSQL-style SQL.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201. Find strings containing digits.</w:t>
            </w:r>
          </w:p>
          <w:p>
            <w:r>
              <w:rPr>
                <w:color w:val="5A5A5A"/>
                <w:sz w:val="16"/>
              </w:rPr>
              <w:t>Difficulty: Hard   |   Concept: Regular expression</w:t>
            </w:r>
          </w:p>
          <w:p>
            <w:r>
              <w:rPr>
                <w:rFonts w:ascii="Consolas" w:hAnsi="Consolas"/>
                <w:sz w:val="16"/>
              </w:rPr>
              <w:t>SELECT customer_code</w:t>
              <w:br/>
              <w:t>FROM customers</w:t>
              <w:br/>
              <w:t>WHERE customer_code ~ '[0-9]';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regular expression matches a string containing at least one digit.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202. Find emails with a valid-looking @ symbol.</w:t>
            </w:r>
          </w:p>
          <w:p>
            <w:r>
              <w:rPr>
                <w:color w:val="5A5A5A"/>
                <w:sz w:val="16"/>
              </w:rPr>
              <w:t>Difficulty: Easy   |   Concept: String validation</w:t>
            </w:r>
          </w:p>
          <w:p>
            <w:r>
              <w:rPr>
                <w:rFonts w:ascii="Consolas" w:hAnsi="Consolas"/>
                <w:sz w:val="16"/>
              </w:rPr>
              <w:t>SELECT customer_id, email</w:t>
              <w:br/>
              <w:t>FROM customers</w:t>
              <w:br/>
              <w:t>WHERE email LIKE '%@%';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This is a basic structural check, not full email validation.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203. Split an email into username and domain.</w:t>
            </w:r>
          </w:p>
          <w:p>
            <w:r>
              <w:rPr>
                <w:color w:val="5A5A5A"/>
                <w:sz w:val="16"/>
              </w:rPr>
              <w:t>Difficulty: Medium   |   Concept: String parsing</w:t>
            </w:r>
          </w:p>
          <w:p>
            <w:r>
              <w:rPr>
                <w:rFonts w:ascii="Consolas" w:hAnsi="Consolas"/>
                <w:sz w:val="16"/>
              </w:rPr>
              <w:t>SELECT email,</w:t>
              <w:br/>
              <w:t xml:space="preserve">       SPLIT_PART(email, '@', 1) AS username,</w:t>
              <w:br/>
              <w:t xml:space="preserve">       SPLIT_PART(email, '@', 2) AS domain</w:t>
              <w:br/>
              <w:t>FROM customers;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SPLIT_PART separates the email at the @ delimiter.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204. Find duplicate emails ignoring case.</w:t>
            </w:r>
          </w:p>
          <w:p>
            <w:r>
              <w:rPr>
                <w:color w:val="5A5A5A"/>
                <w:sz w:val="16"/>
              </w:rPr>
              <w:t>Difficulty: Medium   |   Concept: Normalization</w:t>
            </w:r>
          </w:p>
          <w:p>
            <w:r>
              <w:rPr>
                <w:rFonts w:ascii="Consolas" w:hAnsi="Consolas"/>
                <w:sz w:val="16"/>
              </w:rPr>
              <w:t>SELECT LOWER(email) AS normalized_email, COUNT(*) AS cnt</w:t>
              <w:br/>
              <w:t>FROM customers</w:t>
              <w:br/>
              <w:t>GROUP BY LOWER(email)</w:t>
              <w:br/>
              <w:t>HAVING COUNT(*) &gt; 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Lowercasing before grouping makes the duplicate test case-insensitive.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205. Convert empty strings to NULL.</w:t>
            </w:r>
          </w:p>
          <w:p>
            <w:r>
              <w:rPr>
                <w:color w:val="5A5A5A"/>
                <w:sz w:val="16"/>
              </w:rPr>
              <w:t>Difficulty: Medium   |   Concept: NULLIF</w:t>
            </w:r>
          </w:p>
          <w:p>
            <w:r>
              <w:rPr>
                <w:rFonts w:ascii="Consolas" w:hAnsi="Consolas"/>
                <w:sz w:val="16"/>
              </w:rPr>
              <w:t>SELECT NULLIF(TRIM(phone), '') AS phone</w:t>
              <w:br/>
              <w:t>FROM customers;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TRIM removes spaces and NULLIF converts an empty result into NULL.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206. Display 'Unknown' for missing department names.</w:t>
            </w:r>
          </w:p>
          <w:p>
            <w:r>
              <w:rPr>
                <w:color w:val="5A5A5A"/>
                <w:sz w:val="16"/>
              </w:rPr>
              <w:t>Difficulty: Easy   |   Concept: COALESCE</w:t>
            </w:r>
          </w:p>
          <w:p>
            <w:r>
              <w:rPr>
                <w:rFonts w:ascii="Consolas" w:hAnsi="Consolas"/>
                <w:sz w:val="16"/>
              </w:rPr>
              <w:t>SELECT COALESCE(department_name, 'Unknown') AS department_name</w:t>
              <w:br/>
              <w:t>FROM departments;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COALESCE provides a fallback value when the source is NULL.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207. Count missing phone numbers.</w:t>
            </w:r>
          </w:p>
          <w:p>
            <w:r>
              <w:rPr>
                <w:color w:val="5A5A5A"/>
                <w:sz w:val="16"/>
              </w:rPr>
              <w:t>Difficulty: Medium   |   Concept: NULL counting</w:t>
            </w:r>
          </w:p>
          <w:p>
            <w:r>
              <w:rPr>
                <w:rFonts w:ascii="Consolas" w:hAnsi="Consolas"/>
                <w:sz w:val="16"/>
              </w:rPr>
              <w:t>SELECT COUNT(*) - COUNT(phone) AS missing_phone_count</w:t>
              <w:br/>
              <w:t>FROM customers;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COUNT(*) counts all rows while COUNT(phone) excludes NULL phones.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208. Find rows where two nullable columns are different.</w:t>
            </w:r>
          </w:p>
          <w:p>
            <w:r>
              <w:rPr>
                <w:color w:val="5A5A5A"/>
                <w:sz w:val="16"/>
              </w:rPr>
              <w:t>Difficulty: Hard   |   Concept: NULL-safe comparison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customer_profile</w:t>
              <w:br/>
              <w:t>WHERE phone IS DISTINCT FROM mobile_phone;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IS DISTINCT FROM treats NULL as a comparable value instead of producing UNKNOWN.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209. Find the first non-empty address field.</w:t>
            </w:r>
          </w:p>
          <w:p>
            <w:r>
              <w:rPr>
                <w:color w:val="5A5A5A"/>
                <w:sz w:val="16"/>
              </w:rPr>
              <w:t>Difficulty: Medium   |   Concept: COALESCE + NULLIF</w:t>
            </w:r>
          </w:p>
          <w:p>
            <w:r>
              <w:rPr>
                <w:rFonts w:ascii="Consolas" w:hAnsi="Consolas"/>
                <w:sz w:val="16"/>
              </w:rPr>
              <w:t>SELECT customer_id,</w:t>
              <w:br/>
              <w:t xml:space="preserve">       COALESCE(NULLIF(TRIM(address1), ''),</w:t>
              <w:br/>
              <w:t xml:space="preserve">                NULLIF(TRIM(address2), ''),</w:t>
              <w:br/>
              <w:t xml:space="preserve">                'N/A') AS address</w:t>
              <w:br/>
              <w:t>FROM customers;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Each candidate is normalized before COALESCE chooses the first usable value.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210. Remove leading zeros from customer codes.</w:t>
            </w:r>
          </w:p>
          <w:p>
            <w:r>
              <w:rPr>
                <w:color w:val="5A5A5A"/>
                <w:sz w:val="16"/>
              </w:rPr>
              <w:t>Difficulty: Medium   |   Concept: String cleanup</w:t>
            </w:r>
          </w:p>
          <w:p>
            <w:r>
              <w:rPr>
                <w:rFonts w:ascii="Consolas" w:hAnsi="Consolas"/>
                <w:sz w:val="16"/>
              </w:rPr>
              <w:t>SELECT customer_code,</w:t>
              <w:br/>
              <w:t xml:space="preserve">       LTRIM(customer_code, '0') AS normalized_code</w:t>
              <w:br/>
              <w:t>FROM customers;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LTRIM removes specified leading characters.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211. Find names with repeated spaces.</w:t>
            </w:r>
          </w:p>
          <w:p>
            <w:r>
              <w:rPr>
                <w:color w:val="5A5A5A"/>
                <w:sz w:val="16"/>
              </w:rPr>
              <w:t>Difficulty: Easy   |   Concept: Data quality</w:t>
            </w:r>
          </w:p>
          <w:p>
            <w:r>
              <w:rPr>
                <w:rFonts w:ascii="Consolas" w:hAnsi="Consolas"/>
                <w:sz w:val="16"/>
              </w:rPr>
              <w:t>SELECT customer_id, customer_name</w:t>
              <w:br/>
              <w:t>FROM customers</w:t>
              <w:br/>
              <w:t>WHERE customer_name LIKE '%  %';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Two consecutive spaces indicate a simple formatting anomaly.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212. Find the number of days between order and shipment.</w:t>
            </w:r>
          </w:p>
          <w:p>
            <w:r>
              <w:rPr>
                <w:color w:val="5A5A5A"/>
                <w:sz w:val="16"/>
              </w:rPr>
              <w:t>Difficulty: Easy   |   Concept: Date difference</w:t>
            </w:r>
          </w:p>
          <w:p>
            <w:r>
              <w:rPr>
                <w:rFonts w:ascii="Consolas" w:hAnsi="Consolas"/>
                <w:sz w:val="16"/>
              </w:rPr>
              <w:t>SELECT order_id,</w:t>
              <w:br/>
              <w:t xml:space="preserve">       shipped_date - order_date AS shipping_days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Subtracting dates returns the elapsed number of days in PostgreSQL-style SQL.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213. Find orders shipped later than promised.</w:t>
            </w:r>
          </w:p>
          <w:p>
            <w:r>
              <w:rPr>
                <w:color w:val="5A5A5A"/>
                <w:sz w:val="16"/>
              </w:rPr>
              <w:t>Difficulty: Easy   |   Concept: Date comparison</w:t>
            </w:r>
          </w:p>
          <w:p>
            <w:r>
              <w:rPr>
                <w:rFonts w:ascii="Consolas" w:hAnsi="Consolas"/>
                <w:sz w:val="16"/>
              </w:rPr>
              <w:t>SELECT order_id, shipped_date, promised_date</w:t>
              <w:br/>
              <w:t>FROM orders</w:t>
              <w:br/>
              <w:t>WHERE shipped_date &gt; promised_date;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shipment after its promised date is late.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214. Find customers whose account age is between 1 and 3 years.</w:t>
            </w:r>
          </w:p>
          <w:p>
            <w:r>
              <w:rPr>
                <w:color w:val="5A5A5A"/>
                <w:sz w:val="16"/>
              </w:rPr>
              <w:t>Difficulty: Medium   |   Concept: Timestamp range</w:t>
            </w:r>
          </w:p>
          <w:p>
            <w:r>
              <w:rPr>
                <w:rFonts w:ascii="Consolas" w:hAnsi="Consolas"/>
                <w:sz w:val="16"/>
              </w:rPr>
              <w:t>SELECT customer_id, customer_name</w:t>
              <w:br/>
              <w:t>FROM customers</w:t>
              <w:br/>
              <w:t>WHERE created_at &gt;= CURRENT_TIMESTAMP - INTERVAL '3 years'</w:t>
              <w:br/>
              <w:t xml:space="preserve">  AND created_at &lt;  CURRENT_TIMESTAMP - INTERVAL '1 year';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range expresses account age between one and three years.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215. Extract the domain from a URL.</w:t>
            </w:r>
          </w:p>
          <w:p>
            <w:r>
              <w:rPr>
                <w:color w:val="5A5A5A"/>
                <w:sz w:val="16"/>
              </w:rPr>
              <w:t>Difficulty: Medium   |   Concept: String parsing</w:t>
            </w:r>
          </w:p>
          <w:p>
            <w:r>
              <w:rPr>
                <w:rFonts w:ascii="Consolas" w:hAnsi="Consolas"/>
                <w:sz w:val="16"/>
              </w:rPr>
              <w:t>SELECT url,</w:t>
              <w:br/>
              <w:t xml:space="preserve">       SPLIT_PART(SPLIT_PART(url, '://', 2), '/', 1) AS domain</w:t>
              <w:br/>
              <w:t>FROM customer_websites;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expression removes the protocol and then takes the host portion.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216. Find orders created exactly on the hour.</w:t>
            </w:r>
          </w:p>
          <w:p>
            <w:r>
              <w:rPr>
                <w:color w:val="5A5A5A"/>
                <w:sz w:val="16"/>
              </w:rPr>
              <w:t>Difficulty: Medium   |   Concept: Timestamp parts</w:t>
            </w:r>
          </w:p>
          <w:p>
            <w:r>
              <w:rPr>
                <w:rFonts w:ascii="Consolas" w:hAnsi="Consolas"/>
                <w:sz w:val="16"/>
              </w:rPr>
              <w:t>SELECT order_id, created_at</w:t>
              <w:br/>
              <w:t>FROM orders</w:t>
              <w:br/>
              <w:t>WHERE EXTRACT(MINUTE FROM created_at) = 0</w:t>
              <w:br/>
              <w:t xml:space="preserve">  AND EXTRACT(SECOND FROM created_at) = 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Minute and second equal to zero indicate an exact hour boundary.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217. Find the last day of the order month.</w:t>
            </w:r>
          </w:p>
          <w:p>
            <w:r>
              <w:rPr>
                <w:color w:val="5A5A5A"/>
                <w:sz w:val="16"/>
              </w:rPr>
              <w:t>Difficulty: Hard   |   Concept: Month end</w:t>
            </w:r>
          </w:p>
          <w:p>
            <w:r>
              <w:rPr>
                <w:rFonts w:ascii="Consolas" w:hAnsi="Consolas"/>
                <w:sz w:val="16"/>
              </w:rPr>
              <w:t>SELECT order_id,</w:t>
              <w:br/>
              <w:t xml:space="preserve">       (DATE_TRUNC('month', order_date) + INTERVAL '1 month - 1 day')::date AS month_end</w:t>
              <w:br/>
              <w:t>FROM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Truncating to the month and adding one month minus one day yields the month end.</w:t>
            </w:r>
          </w:p>
        </w:tc>
      </w:tr>
    </w:tbl>
    <w:p/>
    <w:p>
      <w:r>
        <w:rPr>
          <w:b/>
          <w:color w:val="2C274E"/>
          <w:sz w:val="32"/>
        </w:rPr>
        <w:t>Advanced Data Modification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218. Insert a new customer row.</w:t>
            </w:r>
          </w:p>
          <w:p>
            <w:r>
              <w:rPr>
                <w:color w:val="5A5A5A"/>
                <w:sz w:val="16"/>
              </w:rPr>
              <w:t>Difficulty: Easy   |   Concept: INSERT</w:t>
            </w:r>
          </w:p>
          <w:p>
            <w:r>
              <w:rPr>
                <w:rFonts w:ascii="Consolas" w:hAnsi="Consolas"/>
                <w:sz w:val="16"/>
              </w:rPr>
              <w:t>INSERT INTO customers (customer_id, customer_name, email)</w:t>
              <w:br/>
              <w:t>VALUES (1001, 'Asha Rao', 'asha@example.com');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INSERT creates a new row using the listed columns.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219. Insert multiple products in one statement.</w:t>
            </w:r>
          </w:p>
          <w:p>
            <w:r>
              <w:rPr>
                <w:color w:val="5A5A5A"/>
                <w:sz w:val="16"/>
              </w:rPr>
              <w:t>Difficulty: Easy   |   Concept: Multi-row INSERT</w:t>
            </w:r>
          </w:p>
          <w:p>
            <w:r>
              <w:rPr>
                <w:rFonts w:ascii="Consolas" w:hAnsi="Consolas"/>
                <w:sz w:val="16"/>
              </w:rPr>
              <w:t>INSERT INTO products (product_id, product_name, list_price)</w:t>
              <w:br/>
              <w:t>VALUES</w:t>
              <w:br/>
              <w:t xml:space="preserve">  (101, 'Keyboard', 40),</w:t>
              <w:br/>
              <w:t xml:space="preserve">  (102, 'Mouse', 20),</w:t>
              <w:br/>
              <w:t xml:space="preserve">  (103, 'Monitor', 250);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single INSERT can add multiple value rows.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220. Update salaries for one department.</w:t>
            </w:r>
          </w:p>
          <w:p>
            <w:r>
              <w:rPr>
                <w:color w:val="5A5A5A"/>
                <w:sz w:val="16"/>
              </w:rPr>
              <w:t>Difficulty: Easy   |   Concept: UPDATE</w:t>
            </w:r>
          </w:p>
          <w:p>
            <w:r>
              <w:rPr>
                <w:rFonts w:ascii="Consolas" w:hAnsi="Consolas"/>
                <w:sz w:val="16"/>
              </w:rPr>
              <w:t>UPDATE employees</w:t>
              <w:br/>
              <w:t>SET salary = salary * 1.05</w:t>
              <w:br/>
              <w:t>WHERE department_id = 20;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expression increases every matching salary by five percent.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221. Delete cancelled orders.</w:t>
            </w:r>
          </w:p>
          <w:p>
            <w:r>
              <w:rPr>
                <w:color w:val="5A5A5A"/>
                <w:sz w:val="16"/>
              </w:rPr>
              <w:t>Difficulty: Easy   |   Concept: DELETE</w:t>
            </w:r>
          </w:p>
          <w:p>
            <w:r>
              <w:rPr>
                <w:rFonts w:ascii="Consolas" w:hAnsi="Consolas"/>
                <w:sz w:val="16"/>
              </w:rPr>
              <w:t>DELETE FROM orders</w:t>
              <w:br/>
              <w:t>WHERE status = 'CANCELLED';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DELETE removes rows satisfying the condition.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222. Delete orphaned order items.</w:t>
            </w:r>
          </w:p>
          <w:p>
            <w:r>
              <w:rPr>
                <w:color w:val="5A5A5A"/>
                <w:sz w:val="16"/>
              </w:rPr>
              <w:t>Difficulty: Hard   |   Concept: DELETE + NOT EXISTS</w:t>
            </w:r>
          </w:p>
          <w:p>
            <w:r>
              <w:rPr>
                <w:rFonts w:ascii="Consolas" w:hAnsi="Consolas"/>
                <w:sz w:val="16"/>
              </w:rPr>
              <w:t>DELETE FROM order_items oi</w:t>
              <w:br/>
              <w:t>WHERE NOT EXISTS (</w:t>
              <w:br/>
              <w:t xml:space="preserve">  SELECT 1 FROM orders o WHERE o.order_id = oi.order_id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anti-existence test identifies order items with no parent order.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223. Update NULL commissions to zero.</w:t>
            </w:r>
          </w:p>
          <w:p>
            <w:r>
              <w:rPr>
                <w:color w:val="5A5A5A"/>
                <w:sz w:val="16"/>
              </w:rPr>
              <w:t>Difficulty: Easy   |   Concept: UPDATE + NULL</w:t>
            </w:r>
          </w:p>
          <w:p>
            <w:r>
              <w:rPr>
                <w:rFonts w:ascii="Consolas" w:hAnsi="Consolas"/>
                <w:sz w:val="16"/>
              </w:rPr>
              <w:t>UPDATE employees</w:t>
              <w:br/>
              <w:t>SET commission = 0</w:t>
              <w:br/>
              <w:t>WHERE commission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Only missing commission values are changed.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224. Increase salaries for employees below department average.</w:t>
            </w:r>
          </w:p>
          <w:p>
            <w:r>
              <w:rPr>
                <w:color w:val="5A5A5A"/>
                <w:sz w:val="16"/>
              </w:rPr>
              <w:t>Difficulty: Hard   |   Concept: Correlated UPDATE</w:t>
            </w:r>
          </w:p>
          <w:p>
            <w:r>
              <w:rPr>
                <w:rFonts w:ascii="Consolas" w:hAnsi="Consolas"/>
                <w:sz w:val="16"/>
              </w:rPr>
              <w:t>UPDATE employees e</w:t>
              <w:br/>
              <w:t>SET salary = salary * 1.10</w:t>
              <w:br/>
              <w:t>WHERE salary &lt; (</w:t>
              <w:br/>
              <w:t xml:space="preserve">  SELECT AVG(e2.salary)</w:t>
              <w:br/>
              <w:t xml:space="preserve">  FROM employees e2</w:t>
              <w:br/>
              <w:t xml:space="preserve">  WHERE e2.department_id = e.department_id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correlated subquery compares each employee with the average of their department.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225. Copy archived orders into a history table.</w:t>
            </w:r>
          </w:p>
          <w:p>
            <w:r>
              <w:rPr>
                <w:color w:val="5A5A5A"/>
                <w:sz w:val="16"/>
              </w:rPr>
              <w:t>Difficulty: Medium   |   Concept: INSERT SELECT</w:t>
            </w:r>
          </w:p>
          <w:p>
            <w:r>
              <w:rPr>
                <w:rFonts w:ascii="Consolas" w:hAnsi="Consolas"/>
                <w:sz w:val="16"/>
              </w:rPr>
              <w:t>INSERT INTO orders_history</w:t>
              <w:br/>
              <w:t>SELECT *</w:t>
              <w:br/>
              <w:t>FROM orders</w:t>
              <w:br/>
              <w:t>WHERE order_date &lt; CURRENT_DATE - INTERVAL '2 years';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INSERT SELECT copies qualifying rows without needing a separate value list.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226. Upsert a customer by email.</w:t>
            </w:r>
          </w:p>
          <w:p>
            <w:r>
              <w:rPr>
                <w:color w:val="5A5A5A"/>
                <w:sz w:val="16"/>
              </w:rPr>
              <w:t>Difficulty: Hard   |   Concept: UPSERT</w:t>
            </w:r>
          </w:p>
          <w:p>
            <w:r>
              <w:rPr>
                <w:rFonts w:ascii="Consolas" w:hAnsi="Consolas"/>
                <w:sz w:val="16"/>
              </w:rPr>
              <w:t>INSERT INTO customers (customer_id, email, customer_name)</w:t>
              <w:br/>
              <w:t>VALUES (1001, 'asha@example.com', 'Asha Rao')</w:t>
              <w:br/>
              <w:t>ON CONFLICT (email)</w:t>
              <w:br/>
              <w:t>DO UPDATE SET customer_name = EXCLUDED.customer_name;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ON CONFLICT updates the existing row when the unique email already exists.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227. Merge incoming customer data into a target table.</w:t>
            </w:r>
          </w:p>
          <w:p>
            <w:r>
              <w:rPr>
                <w:color w:val="5A5A5A"/>
                <w:sz w:val="16"/>
              </w:rPr>
              <w:t>Difficulty: Hard   |   Concept: MERGE</w:t>
            </w:r>
          </w:p>
          <w:p>
            <w:r>
              <w:rPr>
                <w:rFonts w:ascii="Consolas" w:hAnsi="Consolas"/>
                <w:sz w:val="16"/>
              </w:rPr>
              <w:t>MERGE INTO customers c</w:t>
              <w:br/>
              <w:t>USING customer_stage s</w:t>
              <w:br/>
              <w:t>ON c.customer_id = s.customer_id</w:t>
              <w:br/>
              <w:t>WHEN MATCHED THEN</w:t>
              <w:br/>
              <w:t xml:space="preserve">  UPDATE SET customer_name = s.customer_name, email = s.email</w:t>
              <w:br/>
              <w:t>WHEN NOT MATCHED THEN</w:t>
              <w:br/>
              <w:t xml:space="preserve">  INSERT (customer_id, customer_name, email)</w:t>
              <w:br/>
              <w:t xml:space="preserve">  VALUES (s.customer_id, s.customer_name, s.email);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MERGE handles matched updates and unmatched inserts in one statement.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228. Increase prices by 8% for one category.</w:t>
            </w:r>
          </w:p>
          <w:p>
            <w:r>
              <w:rPr>
                <w:color w:val="5A5A5A"/>
                <w:sz w:val="16"/>
              </w:rPr>
              <w:t>Difficulty: Easy   |   Concept: UPDATE</w:t>
            </w:r>
          </w:p>
          <w:p>
            <w:r>
              <w:rPr>
                <w:rFonts w:ascii="Consolas" w:hAnsi="Consolas"/>
                <w:sz w:val="16"/>
              </w:rPr>
              <w:t>UPDATE products</w:t>
              <w:br/>
              <w:t>SET list_price = list_price * 1.08</w:t>
              <w:br/>
              <w:t>WHERE category_id = 5;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category predicate limits the price change to the intended products.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229. Delete duplicate customers while keeping the smallest ID.</w:t>
            </w:r>
          </w:p>
          <w:p>
            <w:r>
              <w:rPr>
                <w:color w:val="5A5A5A"/>
                <w:sz w:val="16"/>
              </w:rPr>
              <w:t>Difficulty: Hard   |   Concept: Deduplication</w:t>
            </w:r>
          </w:p>
          <w:p>
            <w:r>
              <w:rPr>
                <w:rFonts w:ascii="Consolas" w:hAnsi="Consolas"/>
                <w:sz w:val="16"/>
              </w:rPr>
              <w:t>DELETE FROM customers c</w:t>
              <w:br/>
              <w:t>WHERE c.customer_id IN (</w:t>
              <w:br/>
              <w:t xml:space="preserve">  SELECT customer_id</w:t>
              <w:br/>
              <w:t xml:space="preserve">  FROM (</w:t>
              <w:br/>
              <w:t xml:space="preserve">    SELECT customer_id,</w:t>
              <w:br/>
              <w:t xml:space="preserve">           ROW_NUMBER() OVER (PARTITION BY email ORDER BY customer_id) AS rn</w:t>
              <w:br/>
              <w:t xml:space="preserve">    FROM customers</w:t>
              <w:br/>
              <w:t xml:space="preserve">  ) x</w:t>
              <w:br/>
              <w:t xml:space="preserve">  WHERE rn &gt; 1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ROW_NUMBER identifies duplicate rows while preserving the first ID.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230. Move inactive customers to an archive table.</w:t>
            </w:r>
          </w:p>
          <w:p>
            <w:r>
              <w:rPr>
                <w:color w:val="5A5A5A"/>
                <w:sz w:val="16"/>
              </w:rPr>
              <w:t>Difficulty: Hard   |   Concept: DELETE RETURNING</w:t>
            </w:r>
          </w:p>
          <w:p>
            <w:r>
              <w:rPr>
                <w:rFonts w:ascii="Consolas" w:hAnsi="Consolas"/>
                <w:sz w:val="16"/>
              </w:rPr>
              <w:t>WITH moved AS (</w:t>
              <w:br/>
              <w:t xml:space="preserve">  DELETE FROM customers</w:t>
              <w:br/>
              <w:t xml:space="preserve">  WHERE status = 'INACTIVE'</w:t>
              <w:br/>
              <w:t xml:space="preserve">  RETURNING *</w:t>
              <w:br/>
              <w:t>)</w:t>
              <w:br/>
              <w:t>INSERT INTO customers_archive</w:t>
              <w:br/>
              <w:t>SELECT * FROM moved;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data-changing CTE moves rows atomically in PostgreSQL-style SQL.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231. Create a snapshot of current employee salaries.</w:t>
            </w:r>
          </w:p>
          <w:p>
            <w:r>
              <w:rPr>
                <w:color w:val="5A5A5A"/>
                <w:sz w:val="16"/>
              </w:rPr>
              <w:t>Difficulty: Medium   |   Concept: CTAS</w:t>
            </w:r>
          </w:p>
          <w:p>
            <w:r>
              <w:rPr>
                <w:rFonts w:ascii="Consolas" w:hAnsi="Consolas"/>
                <w:sz w:val="16"/>
              </w:rPr>
              <w:t>CREATE TABLE employee_salary_snapshot AS</w:t>
              <w:br/>
              <w:t>SELECT employee_id, salary, CURRENT_DATE AS snapshot_date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CREATE TABLE AS materializes a query result as a new table.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232. Add a default status to a table.</w:t>
            </w:r>
          </w:p>
          <w:p>
            <w:r>
              <w:rPr>
                <w:color w:val="5A5A5A"/>
                <w:sz w:val="16"/>
              </w:rPr>
              <w:t>Difficulty: Easy   |   Concept: ALTER TABLE</w:t>
            </w:r>
          </w:p>
          <w:p>
            <w:r>
              <w:rPr>
                <w:rFonts w:ascii="Consolas" w:hAnsi="Consolas"/>
                <w:sz w:val="16"/>
              </w:rPr>
              <w:t>ALTER TABLE customers</w:t>
              <w:br/>
              <w:t>ALTER COLUMN status SET DEFAULT 'ACTIVE';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default is applied when an INSERT omits the status column.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233. Add a NOT NULL constraint after cleaning data.</w:t>
            </w:r>
          </w:p>
          <w:p>
            <w:r>
              <w:rPr>
                <w:color w:val="5A5A5A"/>
                <w:sz w:val="16"/>
              </w:rPr>
              <w:t>Difficulty: Medium   |   Concept: Data cleanup + DDL</w:t>
            </w:r>
          </w:p>
          <w:p>
            <w:r>
              <w:rPr>
                <w:rFonts w:ascii="Consolas" w:hAnsi="Consolas"/>
                <w:sz w:val="16"/>
              </w:rPr>
              <w:t>UPDATE customers</w:t>
              <w:br/>
              <w:t>SET email = 'unknown@example.com'</w:t>
              <w:br/>
              <w:t>WHERE email IS NULL;</w:t>
              <w:br/>
              <w:br/>
              <w:t>ALTER TABLE customers</w:t>
              <w:br/>
              <w:t>ALTER COLUMN email SET NOT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Existing NULLs must be addressed before adding a NOT NULL constraint.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234. Create a unique constraint on customer email.</w:t>
            </w:r>
          </w:p>
          <w:p>
            <w:r>
              <w:rPr>
                <w:color w:val="5A5A5A"/>
                <w:sz w:val="16"/>
              </w:rPr>
              <w:t>Difficulty: Easy   |   Concept: Constraint</w:t>
            </w:r>
          </w:p>
          <w:p>
            <w:r>
              <w:rPr>
                <w:rFonts w:ascii="Consolas" w:hAnsi="Consolas"/>
                <w:sz w:val="16"/>
              </w:rPr>
              <w:t>ALTER TABLE customers</w:t>
              <w:br/>
              <w:t>ADD CONSTRAINT uq_customers_email UNIQUE (email);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unique constraint prevents duplicate email values.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235. Create a foreign key from orders to customers.</w:t>
            </w:r>
          </w:p>
          <w:p>
            <w:r>
              <w:rPr>
                <w:color w:val="5A5A5A"/>
                <w:sz w:val="16"/>
              </w:rPr>
              <w:t>Difficulty: Easy   |   Concept: Foreign key</w:t>
            </w:r>
          </w:p>
          <w:p>
            <w:r>
              <w:rPr>
                <w:rFonts w:ascii="Consolas" w:hAnsi="Consolas"/>
                <w:sz w:val="16"/>
              </w:rPr>
              <w:t>ALTER TABLE orders</w:t>
              <w:br/>
              <w:t>ADD CONSTRAINT fk_orders_customer</w:t>
              <w:br/>
              <w:t>FOREIGN KEY (customer_id) REFERENCES customers(customer_id);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foreign key enforces referential integrity.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236. Use a transaction for a money transfer.</w:t>
            </w:r>
          </w:p>
          <w:p>
            <w:r>
              <w:rPr>
                <w:color w:val="5A5A5A"/>
                <w:sz w:val="16"/>
              </w:rPr>
              <w:t>Difficulty: Medium   |   Concept: Transaction</w:t>
            </w:r>
          </w:p>
          <w:p>
            <w:r>
              <w:rPr>
                <w:rFonts w:ascii="Consolas" w:hAnsi="Consolas"/>
                <w:sz w:val="16"/>
              </w:rPr>
              <w:t>BEGIN;</w:t>
              <w:br/>
              <w:br/>
              <w:t>UPDATE accounts SET balance = balance - 500 WHERE account_id = 1;</w:t>
              <w:br/>
              <w:t>UPDATE accounts SET balance = balance + 500 WHERE account_id = 2;</w:t>
              <w:br/>
              <w:br/>
              <w:t>COMMIT;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two updates succeed or can be rolled back as one unit of work.</w:t>
            </w:r>
          </w:p>
        </w:tc>
      </w:tr>
    </w:tbl>
    <w:p/>
    <w:p>
      <w:r>
        <w:rPr>
          <w:b/>
          <w:color w:val="2C274E"/>
          <w:sz w:val="32"/>
        </w:rPr>
        <w:t>Views, Procedures, Functions &amp; Transactions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237. Create a view for active customers.</w:t>
            </w:r>
          </w:p>
          <w:p>
            <w:r>
              <w:rPr>
                <w:color w:val="5A5A5A"/>
                <w:sz w:val="16"/>
              </w:rPr>
              <w:t>Difficulty: Easy   |   Concept: VIEW</w:t>
            </w:r>
          </w:p>
          <w:p>
            <w:r>
              <w:rPr>
                <w:rFonts w:ascii="Consolas" w:hAnsi="Consolas"/>
                <w:sz w:val="16"/>
              </w:rPr>
              <w:t>CREATE VIEW active_customers AS</w:t>
              <w:br/>
              <w:t>SELECT customer_id, customer_name, email</w:t>
              <w:br/>
              <w:t>FROM customers</w:t>
              <w:br/>
              <w:t>WHERE status = 'ACTIVE';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view stores the query definition so consumers can reuse it like a table.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238. Create a view for department salary summaries.</w:t>
            </w:r>
          </w:p>
          <w:p>
            <w:r>
              <w:rPr>
                <w:color w:val="5A5A5A"/>
                <w:sz w:val="16"/>
              </w:rPr>
              <w:t>Difficulty: Medium   |   Concept: VIEW + aggregation</w:t>
            </w:r>
          </w:p>
          <w:p>
            <w:r>
              <w:rPr>
                <w:rFonts w:ascii="Consolas" w:hAnsi="Consolas"/>
                <w:sz w:val="16"/>
              </w:rPr>
              <w:t>CREATE VIEW department_salary_summary AS</w:t>
              <w:br/>
              <w:t>SELECT department_id,</w:t>
              <w:br/>
              <w:t xml:space="preserve">       COUNT(*) AS employee_count,</w:t>
              <w:br/>
              <w:t xml:space="preserve">       AVG(salary) AS avg_salary,</w:t>
              <w:br/>
              <w:t xml:space="preserve">       SUM(salary) AS payroll</w:t>
              <w:br/>
              <w:t>FROM employees</w:t>
              <w:br/>
              <w:t>GROUP BY department_id;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view exposes a reusable department-level summary.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239. Create an index for customer email lookups.</w:t>
            </w:r>
          </w:p>
          <w:p>
            <w:r>
              <w:rPr>
                <w:color w:val="5A5A5A"/>
                <w:sz w:val="16"/>
              </w:rPr>
              <w:t>Difficulty: Easy   |   Concept: INDEX</w:t>
            </w:r>
          </w:p>
          <w:p>
            <w:r>
              <w:rPr>
                <w:rFonts w:ascii="Consolas" w:hAnsi="Consolas"/>
                <w:sz w:val="16"/>
              </w:rPr>
              <w:t>CREATE INDEX idx_customers_email</w:t>
              <w:br/>
              <w:t>ON customers(email);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An index can accelerate equality and lookup predicates on email.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240. Create a composite index for customer/date queries.</w:t>
            </w:r>
          </w:p>
          <w:p>
            <w:r>
              <w:rPr>
                <w:color w:val="5A5A5A"/>
                <w:sz w:val="16"/>
              </w:rPr>
              <w:t>Difficulty: Medium   |   Concept: Composite index</w:t>
            </w:r>
          </w:p>
          <w:p>
            <w:r>
              <w:rPr>
                <w:rFonts w:ascii="Consolas" w:hAnsi="Consolas"/>
                <w:sz w:val="16"/>
              </w:rPr>
              <w:t>CREATE INDEX idx_orders_customer_date</w:t>
              <w:br/>
              <w:t>ON orders(customer_id, order_date);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index supports queries filtering by customer and then ordering/filtering by date.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241. Start a transaction and roll back a test update.</w:t>
            </w:r>
          </w:p>
          <w:p>
            <w:r>
              <w:rPr>
                <w:color w:val="5A5A5A"/>
                <w:sz w:val="16"/>
              </w:rPr>
              <w:t>Difficulty: Easy   |   Concept: ROLLBACK</w:t>
            </w:r>
          </w:p>
          <w:p>
            <w:r>
              <w:rPr>
                <w:rFonts w:ascii="Consolas" w:hAnsi="Consolas"/>
                <w:sz w:val="16"/>
              </w:rPr>
              <w:t>BEGIN;</w:t>
              <w:br/>
              <w:t>UPDATE employees SET salary = salary * 2 WHERE employee_id = 101;</w:t>
              <w:br/>
              <w:t>ROLLBACK;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ROLLBACK discards all changes made since the transaction began.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242. Create a savepoint inside a transaction.</w:t>
            </w:r>
          </w:p>
          <w:p>
            <w:r>
              <w:rPr>
                <w:color w:val="5A5A5A"/>
                <w:sz w:val="16"/>
              </w:rPr>
              <w:t>Difficulty: Medium   |   Concept: SAVEPOINT</w:t>
            </w:r>
          </w:p>
          <w:p>
            <w:r>
              <w:rPr>
                <w:rFonts w:ascii="Consolas" w:hAnsi="Consolas"/>
                <w:sz w:val="16"/>
              </w:rPr>
              <w:t>BEGIN;</w:t>
              <w:br/>
              <w:t>UPDATE accounts SET balance = balance - 100 WHERE account_id = 1;</w:t>
              <w:br/>
              <w:t>SAVEPOINT after_debit;</w:t>
              <w:br/>
              <w:t>UPDATE accounts SET balance = balance + 100 WHERE account_id = 2;</w:t>
              <w:br/>
              <w:t>ROLLBACK TO SAVEPOINT after_debit;</w:t>
              <w:br/>
              <w:t>COMMIT;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savepoint allows partial rollback without discarding the whole transaction.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243. Demonstrate transaction isolation conceptually.</w:t>
            </w:r>
          </w:p>
          <w:p>
            <w:r>
              <w:rPr>
                <w:color w:val="5A5A5A"/>
                <w:sz w:val="16"/>
              </w:rPr>
              <w:t>Difficulty: Hard   |   Concept: Isolation level</w:t>
            </w:r>
          </w:p>
          <w:p>
            <w:r>
              <w:rPr>
                <w:rFonts w:ascii="Consolas" w:hAnsi="Consolas"/>
                <w:sz w:val="16"/>
              </w:rPr>
              <w:t>BEGIN;</w:t>
              <w:br/>
              <w:t>SET TRANSACTION ISOLATION LEVEL REPEATABLE READ;</w:t>
              <w:br/>
              <w:t>SELECT * FROM accounts WHERE account_id = 1;</w:t>
              <w:br/>
              <w:t>COMMIT;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transaction requests a consistent snapshot for reads within the transaction.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244. Create a function that returns an employee's annual salary.</w:t>
            </w:r>
          </w:p>
          <w:p>
            <w:r>
              <w:rPr>
                <w:color w:val="5A5A5A"/>
                <w:sz w:val="16"/>
              </w:rPr>
              <w:t>Difficulty: Medium   |   Concept: Function</w:t>
            </w:r>
          </w:p>
          <w:p>
            <w:r>
              <w:rPr>
                <w:rFonts w:ascii="Consolas" w:hAnsi="Consolas"/>
                <w:sz w:val="16"/>
              </w:rPr>
              <w:t>CREATE FUNCTION annual_salary(monthly_salary NUMERIC)</w:t>
              <w:br/>
              <w:t>RETURNS NUMERIC</w:t>
              <w:br/>
              <w:t>LANGUAGE SQL</w:t>
              <w:br/>
              <w:t>AS $$</w:t>
              <w:br/>
              <w:t xml:space="preserve">  SELECT monthly_salary * 12;</w:t>
              <w:br/>
              <w:t>$$;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SQL function encapsulates reusable calculation logic.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245. Create a function that classifies salary.</w:t>
            </w:r>
          </w:p>
          <w:p>
            <w:r>
              <w:rPr>
                <w:color w:val="5A5A5A"/>
                <w:sz w:val="16"/>
              </w:rPr>
              <w:t>Difficulty: Medium   |   Concept: Function + CASE</w:t>
            </w:r>
          </w:p>
          <w:p>
            <w:r>
              <w:rPr>
                <w:rFonts w:ascii="Consolas" w:hAnsi="Consolas"/>
                <w:sz w:val="16"/>
              </w:rPr>
              <w:t>CREATE FUNCTION salary_band(p_salary NUMERIC)</w:t>
              <w:br/>
              <w:t>RETURNS TEXT</w:t>
              <w:br/>
              <w:t>LANGUAGE SQL</w:t>
              <w:br/>
              <w:t>AS $$</w:t>
              <w:br/>
              <w:t xml:space="preserve">  SELECT CASE WHEN p_salary &gt;= 100000 THEN 'HIGH'</w:t>
              <w:br/>
              <w:t xml:space="preserve">              WHEN p_salary &gt;= 60000 THEN 'MEDIUM'</w:t>
              <w:br/>
              <w:t xml:space="preserve">              ELSE 'LOW' END;</w:t>
              <w:br/>
              <w:t>$$;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function centralizes a reusable salary classification rule.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246. Create a stored procedure that updates a department's salaries.</w:t>
            </w:r>
          </w:p>
          <w:p>
            <w:r>
              <w:rPr>
                <w:color w:val="5A5A5A"/>
                <w:sz w:val="16"/>
              </w:rPr>
              <w:t>Difficulty: Hard   |   Concept: Procedure</w:t>
            </w:r>
          </w:p>
          <w:p>
            <w:r>
              <w:rPr>
                <w:rFonts w:ascii="Consolas" w:hAnsi="Consolas"/>
                <w:sz w:val="16"/>
              </w:rPr>
              <w:t>CREATE PROCEDURE raise_department(p_department_id INT, p_pct NUMERIC)</w:t>
              <w:br/>
              <w:t>LANGUAGE SQL</w:t>
              <w:br/>
              <w:t>AS $$</w:t>
              <w:br/>
              <w:t xml:space="preserve">  UPDATE employees</w:t>
              <w:br/>
              <w:t xml:space="preserve">  SET salary = salary * (1 + p_pct / 100)</w:t>
              <w:br/>
              <w:t xml:space="preserve">  WHERE department_id = p_department_id;</w:t>
              <w:br/>
              <w:t>$$;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procedure packages a parameterized data modification operation.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247. Grant read access to a reporting role.</w:t>
            </w:r>
          </w:p>
          <w:p>
            <w:r>
              <w:rPr>
                <w:color w:val="5A5A5A"/>
                <w:sz w:val="16"/>
              </w:rPr>
              <w:t>Difficulty: Medium   |   Concept: GRANT</w:t>
            </w:r>
          </w:p>
          <w:p>
            <w:r>
              <w:rPr>
                <w:rFonts w:ascii="Consolas" w:hAnsi="Consolas"/>
                <w:sz w:val="16"/>
              </w:rPr>
              <w:t>GRANT SELECT ON employees, departments, orders TO reporting_role;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GRANT assigns object privileges to the reporting role.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248. Revoke direct update access from a user.</w:t>
            </w:r>
          </w:p>
          <w:p>
            <w:r>
              <w:rPr>
                <w:color w:val="5A5A5A"/>
                <w:sz w:val="16"/>
              </w:rPr>
              <w:t>Difficulty: Medium   |   Concept: REVOKE</w:t>
            </w:r>
          </w:p>
          <w:p>
            <w:r>
              <w:rPr>
                <w:rFonts w:ascii="Consolas" w:hAnsi="Consolas"/>
                <w:sz w:val="16"/>
              </w:rPr>
              <w:t>REVOKE UPDATE ON employees FROM analyst_user;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REVOKE removes the specified object privilege.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249. Create an index only if it does not already exist.</w:t>
            </w:r>
          </w:p>
          <w:p>
            <w:r>
              <w:rPr>
                <w:color w:val="5A5A5A"/>
                <w:sz w:val="16"/>
              </w:rPr>
              <w:t>Difficulty: Easy   |   Concept: Idempotent DDL</w:t>
            </w:r>
          </w:p>
          <w:p>
            <w:r>
              <w:rPr>
                <w:rFonts w:ascii="Consolas" w:hAnsi="Consolas"/>
                <w:sz w:val="16"/>
              </w:rPr>
              <w:t>CREATE INDEX IF NOT EXISTS idx_orders_status</w:t>
              <w:br/>
              <w:t>ON orders(status);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IF NOT EXISTS makes repeated deployment scripts safer.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250. Create a materialized monthly sales summary.</w:t>
            </w:r>
          </w:p>
          <w:p>
            <w:r>
              <w:rPr>
                <w:color w:val="5A5A5A"/>
                <w:sz w:val="16"/>
              </w:rPr>
              <w:t>Difficulty: Hard   |   Concept: Materialized view</w:t>
            </w:r>
          </w:p>
          <w:p>
            <w:r>
              <w:rPr>
                <w:rFonts w:ascii="Consolas" w:hAnsi="Consolas"/>
                <w:sz w:val="16"/>
              </w:rPr>
              <w:t>CREATE MATERIALIZED VIEW monthly_sales AS</w:t>
              <w:br/>
              <w:t>SELECT DATE_TRUNC('month', order_date) AS month,</w:t>
              <w:br/>
              <w:t xml:space="preserve">       SUM(total_amount) AS sales</w:t>
              <w:br/>
              <w:t>FROM orders</w:t>
              <w:br/>
              <w:t>GROUP BY DATE_TRUNC('month', order_date);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materialized view stores query results and can speed repeated reporting queries.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251. Refresh a materialized view.</w:t>
            </w:r>
          </w:p>
          <w:p>
            <w:r>
              <w:rPr>
                <w:color w:val="5A5A5A"/>
                <w:sz w:val="16"/>
              </w:rPr>
              <w:t>Difficulty: Medium   |   Concept: Refresh</w:t>
            </w:r>
          </w:p>
          <w:p>
            <w:r>
              <w:rPr>
                <w:rFonts w:ascii="Consolas" w:hAnsi="Consolas"/>
                <w:sz w:val="16"/>
              </w:rPr>
              <w:t>REFRESH MATERIALIZED VIEW monthly_sales;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Refreshing rebuilds the stored result from the underlying data.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252. Create a trigger to record salary changes.</w:t>
            </w:r>
          </w:p>
          <w:p>
            <w:r>
              <w:rPr>
                <w:color w:val="5A5A5A"/>
                <w:sz w:val="16"/>
              </w:rPr>
              <w:t>Difficulty: Hard   |   Concept: Trigger</w:t>
            </w:r>
          </w:p>
          <w:p>
            <w:r>
              <w:rPr>
                <w:rFonts w:ascii="Consolas" w:hAnsi="Consolas"/>
                <w:sz w:val="16"/>
              </w:rPr>
              <w:t>CREATE TRIGGER audit_salary_change</w:t>
              <w:br/>
              <w:t>AFTER UPDATE OF salary ON employees</w:t>
              <w:br/>
              <w:t>FOR EACH ROW</w:t>
              <w:br/>
              <w:t>EXECUTE FUNCTION log_salary_change();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trigger invokes audit logic whenever salary is updated.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253. Create an audit table for data changes.</w:t>
            </w:r>
          </w:p>
          <w:p>
            <w:r>
              <w:rPr>
                <w:color w:val="5A5A5A"/>
                <w:sz w:val="16"/>
              </w:rPr>
              <w:t>Difficulty: Medium   |   Concept: Audit design</w:t>
            </w:r>
          </w:p>
          <w:p>
            <w:r>
              <w:rPr>
                <w:rFonts w:ascii="Consolas" w:hAnsi="Consolas"/>
                <w:sz w:val="16"/>
              </w:rPr>
              <w:t>CREATE TABLE audit_log (</w:t>
              <w:br/>
              <w:t xml:space="preserve">  audit_id BIGINT GENERATED ALWAYS AS IDENTITY,</w:t>
              <w:br/>
              <w:t xml:space="preserve">  table_name TEXT NOT NULL,</w:t>
              <w:br/>
              <w:t xml:space="preserve">  action_name TEXT NOT NULL,</w:t>
              <w:br/>
              <w:t xml:space="preserve">  changed_at TIMESTAMP NOT NULL DEFAULT CURRENT_TIMESTAMP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table provides a durable structure for recording change events.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254. Use a transaction with an explicit isolation level and error rollback.</w:t>
            </w:r>
          </w:p>
          <w:p>
            <w:r>
              <w:rPr>
                <w:color w:val="5A5A5A"/>
                <w:sz w:val="16"/>
              </w:rPr>
              <w:t>Difficulty: Hard   |   Concept: Serializable transaction</w:t>
            </w:r>
          </w:p>
          <w:p>
            <w:r>
              <w:rPr>
                <w:rFonts w:ascii="Consolas" w:hAnsi="Consolas"/>
                <w:sz w:val="16"/>
              </w:rPr>
              <w:t>BEGIN;</w:t>
              <w:br/>
              <w:t>SET TRANSACTION ISOLATION LEVEL SERIALIZABLE;</w:t>
              <w:br/>
              <w:t>UPDATE accounts SET balance = balance - 100 WHERE account_id = 1;</w:t>
              <w:br/>
              <w:t>UPDATE accounts SET balance = balance + 100 WHERE account_id = 2;</w:t>
              <w:br/>
              <w:t>COMMIT;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SERIALIZABLE provides the strongest standard isolation and may require retry handling.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255. Create a read-only view that hides sensitive salary data.</w:t>
            </w:r>
          </w:p>
          <w:p>
            <w:r>
              <w:rPr>
                <w:color w:val="5A5A5A"/>
                <w:sz w:val="16"/>
              </w:rPr>
              <w:t>Difficulty: Medium   |   Concept: Security view</w:t>
            </w:r>
          </w:p>
          <w:p>
            <w:r>
              <w:rPr>
                <w:rFonts w:ascii="Consolas" w:hAnsi="Consolas"/>
                <w:sz w:val="16"/>
              </w:rPr>
              <w:t>CREATE VIEW employee_directory AS</w:t>
              <w:br/>
              <w:t>SELECT employee_id, employee_name, department_id, hire_date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view exposes useful directory data without exposing salary.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256. Create an index that supports a frequent active-customer query.</w:t>
            </w:r>
          </w:p>
          <w:p>
            <w:r>
              <w:rPr>
                <w:color w:val="5A5A5A"/>
                <w:sz w:val="16"/>
              </w:rPr>
              <w:t>Difficulty: Hard   |   Concept: Partial index</w:t>
            </w:r>
          </w:p>
          <w:p>
            <w:r>
              <w:rPr>
                <w:rFonts w:ascii="Consolas" w:hAnsi="Consolas"/>
                <w:sz w:val="16"/>
              </w:rPr>
              <w:t>CREATE INDEX idx_customers_active_region</w:t>
              <w:br/>
              <w:t>ON customers(region)</w:t>
              <w:br/>
              <w:t>WHERE status = 'ACTIVE';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partial index stores only active customers, reducing index size for that workload.</w:t>
            </w:r>
          </w:p>
        </w:tc>
      </w:tr>
    </w:tbl>
    <w:p/>
    <w:p>
      <w:r>
        <w:rPr>
          <w:b/>
          <w:color w:val="2C274E"/>
          <w:sz w:val="32"/>
        </w:rPr>
        <w:t>Performance &amp; Optimization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257. Find why a query is scanning the full orders table.</w:t>
            </w:r>
          </w:p>
          <w:p>
            <w:r>
              <w:rPr>
                <w:color w:val="5A5A5A"/>
                <w:sz w:val="16"/>
              </w:rPr>
              <w:t>Difficulty: Medium   |   Concept: EXPLAIN</w:t>
            </w:r>
          </w:p>
          <w:p>
            <w:r>
              <w:rPr>
                <w:rFonts w:ascii="Consolas" w:hAnsi="Consolas"/>
                <w:sz w:val="16"/>
              </w:rPr>
              <w:t>EXPLAIN</w:t>
              <w:br/>
              <w:t>SELECT * FROM orders</w:t>
              <w:br/>
              <w:t>WHERE customer_id = 1001;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EXPLAIN reveals the optimizer's chosen access path, including scans and indexes.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258. Get runtime details for a query plan.</w:t>
            </w:r>
          </w:p>
          <w:p>
            <w:r>
              <w:rPr>
                <w:color w:val="5A5A5A"/>
                <w:sz w:val="16"/>
              </w:rPr>
              <w:t>Difficulty: Hard   |   Concept: EXPLAIN ANALYZE</w:t>
            </w:r>
          </w:p>
          <w:p>
            <w:r>
              <w:rPr>
                <w:rFonts w:ascii="Consolas" w:hAnsi="Consolas"/>
                <w:sz w:val="16"/>
              </w:rPr>
              <w:t>EXPLAIN ANALYZE</w:t>
              <w:br/>
              <w:t>SELECT *</w:t>
              <w:br/>
              <w:t>FROM orders</w:t>
              <w:br/>
              <w:t>WHERE customer_id = 1001;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EXPLAIN ANALYZE executes the query and reports actual timing and row counts.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259. Identify a missing index for customer/date filtering.</w:t>
            </w:r>
          </w:p>
          <w:p>
            <w:r>
              <w:rPr>
                <w:color w:val="5A5A5A"/>
                <w:sz w:val="16"/>
              </w:rPr>
              <w:t>Difficulty: Medium   |   Concept: Index design</w:t>
            </w:r>
          </w:p>
          <w:p>
            <w:r>
              <w:rPr>
                <w:rFonts w:ascii="Consolas" w:hAnsi="Consolas"/>
                <w:sz w:val="16"/>
              </w:rPr>
              <w:t>CREATE INDEX idx_orders_customer_date</w:t>
              <w:br/>
              <w:t>ON orders(customer_id, order_date);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composite index can support predicates that begin with customer_id and then use order_date.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260. Avoid SELECT * in a reporting query.</w:t>
            </w:r>
          </w:p>
          <w:p>
            <w:r>
              <w:rPr>
                <w:color w:val="5A5A5A"/>
                <w:sz w:val="16"/>
              </w:rPr>
              <w:t>Difficulty: Easy   |   Concept: Projection</w:t>
            </w:r>
          </w:p>
          <w:p>
            <w:r>
              <w:rPr>
                <w:rFonts w:ascii="Consolas" w:hAnsi="Consolas"/>
                <w:sz w:val="16"/>
              </w:rPr>
              <w:t>SELECT order_id, customer_id, order_date, total_amount</w:t>
              <w:br/>
              <w:t>FROM orders</w:t>
              <w:br/>
              <w:t>WHERE order_date &gt;= CURRENT_DATE - INTERVAL '30 days';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Selecting only needed columns can reduce I/O and network transfer.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261. Replace an unnecessary DISTINCT after a one-to-one join.</w:t>
            </w:r>
          </w:p>
          <w:p>
            <w:r>
              <w:rPr>
                <w:color w:val="5A5A5A"/>
                <w:sz w:val="16"/>
              </w:rPr>
              <w:t>Difficulty: Medium   |   Concept: Query simplification</w:t>
            </w:r>
          </w:p>
          <w:p>
            <w:r>
              <w:rPr>
                <w:rFonts w:ascii="Consolas" w:hAnsi="Consolas"/>
                <w:sz w:val="16"/>
              </w:rPr>
              <w:t>SELECT o.order_id, c.customer_name</w:t>
              <w:br/>
              <w:t>FROM orders o</w:t>
              <w:br/>
              <w:t>JOIN customers c ON c.customer_id = o.customer_id;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If the relationship is one-to-one for the query grain, DISTINCT adds unnecessary work.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262. Use EXISTS instead of a duplicate-producing join for an existence check.</w:t>
            </w:r>
          </w:p>
          <w:p>
            <w:r>
              <w:rPr>
                <w:color w:val="5A5A5A"/>
                <w:sz w:val="16"/>
              </w:rPr>
              <w:t>Difficulty: Medium   |   Concept: EXISTS</w:t>
            </w:r>
          </w:p>
          <w:p>
            <w:r>
              <w:rPr>
                <w:rFonts w:ascii="Consolas" w:hAnsi="Consolas"/>
                <w:sz w:val="16"/>
              </w:rPr>
              <w:t>SELECT c.customer_id, c.customer_name</w:t>
              <w:br/>
              <w:t>FROM customers c</w:t>
              <w:br/>
              <w:t>WHERE EXISTS (</w:t>
              <w:br/>
              <w:t xml:space="preserve">  SELECT 1 FROM orders o</w:t>
              <w:br/>
              <w:t xml:space="preserve">  WHERE o.customer_id = c.customer_id</w:t>
              <w:br/>
              <w:t>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EXISTS expresses the requirement directly and avoids multiplying customer rows.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263. Filter rows before aggregation.</w:t>
            </w:r>
          </w:p>
          <w:p>
            <w:r>
              <w:rPr>
                <w:color w:val="5A5A5A"/>
                <w:sz w:val="16"/>
              </w:rPr>
              <w:t>Difficulty: Easy   |   Concept: Predicate pushdown</w:t>
            </w:r>
          </w:p>
          <w:p>
            <w:r>
              <w:rPr>
                <w:rFonts w:ascii="Consolas" w:hAnsi="Consolas"/>
                <w:sz w:val="16"/>
              </w:rPr>
              <w:t>SELECT department_id, SUM(salary) AS payroll</w:t>
              <w:br/>
              <w:t>FROM employees</w:t>
              <w:br/>
              <w:t>WHERE status = 'ACTIVE'</w:t>
              <w:br/>
              <w:t>GROUP BY department_id;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Filtering before grouping reduces the rows that aggregation must process.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264. Use a covering index for a common lookup.</w:t>
            </w:r>
          </w:p>
          <w:p>
            <w:r>
              <w:rPr>
                <w:color w:val="5A5A5A"/>
                <w:sz w:val="16"/>
              </w:rPr>
              <w:t>Difficulty: Hard   |   Concept: Covering index</w:t>
            </w:r>
          </w:p>
          <w:p>
            <w:r>
              <w:rPr>
                <w:rFonts w:ascii="Consolas" w:hAnsi="Consolas"/>
                <w:sz w:val="16"/>
              </w:rPr>
              <w:t>CREATE INDEX idx_orders_customer_cover</w:t>
              <w:br/>
              <w:t>ON orders(customer_id, order_date, total_amount);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Including frequently selected columns may allow an index-only access path in some engines.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265. Detect a non-sargable predicate.</w:t>
            </w:r>
          </w:p>
          <w:p>
            <w:r>
              <w:rPr>
                <w:color w:val="5A5A5A"/>
                <w:sz w:val="16"/>
              </w:rPr>
              <w:t>Difficulty: Medium   |   Concept: Sargability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customers</w:t>
              <w:br/>
              <w:t>WHERE LOWER(email) = 'a@b.com';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Applying a function to the indexed column can prevent a normal index seek unless an expression index exists.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266. Rewrite a date function predicate as a range.</w:t>
            </w:r>
          </w:p>
          <w:p>
            <w:r>
              <w:rPr>
                <w:color w:val="5A5A5A"/>
                <w:sz w:val="16"/>
              </w:rPr>
              <w:t>Difficulty: Medium   |   Concept: Sargable date filter</w:t>
            </w:r>
          </w:p>
          <w:p>
            <w:r>
              <w:rPr>
                <w:rFonts w:ascii="Consolas" w:hAnsi="Consolas"/>
                <w:sz w:val="16"/>
              </w:rPr>
              <w:t>SELECT *</w:t>
              <w:br/>
              <w:t>FROM orders</w:t>
              <w:br/>
              <w:t>WHERE order_date &gt;= DATE '2026-01-01'</w:t>
              <w:br/>
              <w:t xml:space="preserve">  AND order_date &lt;  DATE '2026-02-01';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range on the raw column is generally more index-friendly than applying a function to it.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267. Find duplicate rows efficiently.</w:t>
            </w:r>
          </w:p>
          <w:p>
            <w:r>
              <w:rPr>
                <w:color w:val="5A5A5A"/>
                <w:sz w:val="16"/>
              </w:rPr>
              <w:t>Difficulty: Easy   |   Concept: Duplicate detection</w:t>
            </w:r>
          </w:p>
          <w:p>
            <w:r>
              <w:rPr>
                <w:rFonts w:ascii="Consolas" w:hAnsi="Consolas"/>
                <w:sz w:val="16"/>
              </w:rPr>
              <w:t>SELECT email, COUNT(*)</w:t>
              <w:br/>
              <w:t>FROM customers</w:t>
              <w:br/>
              <w:t>GROUP BY email</w:t>
              <w:br/>
              <w:t>HAVING COUNT(*) &gt; 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Grouping on the duplicate key is a straightforward way to identify repeated values.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268. Avoid correlated subqueries when a grouped join is clearer.</w:t>
            </w:r>
          </w:p>
          <w:p>
            <w:r>
              <w:rPr>
                <w:color w:val="5A5A5A"/>
                <w:sz w:val="16"/>
              </w:rPr>
              <w:t>Difficulty: Hard   |   Concept: Derived join</w:t>
            </w:r>
          </w:p>
          <w:p>
            <w:r>
              <w:rPr>
                <w:rFonts w:ascii="Consolas" w:hAnsi="Consolas"/>
                <w:sz w:val="16"/>
              </w:rPr>
              <w:t>SELECT e.employee_id, e.employee_name, d.avg_salary</w:t>
              <w:br/>
              <w:t>FROM employees e</w:t>
              <w:br/>
              <w:t>JOIN (</w:t>
              <w:br/>
              <w:t xml:space="preserve">  SELECT department_id, AVG(salary) AS avg_salary</w:t>
              <w:br/>
              <w:t xml:space="preserve">  FROM employees</w:t>
              <w:br/>
              <w:t xml:space="preserve">  GROUP BY department_id</w:t>
              <w:br/>
              <w:t>) d ON d.department_id = e.department_id;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Precomputing group values once can be easier for the optimizer than repeated correlated work.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269. Limit rows early when exploring a large table.</w:t>
            </w:r>
          </w:p>
          <w:p>
            <w:r>
              <w:rPr>
                <w:color w:val="5A5A5A"/>
                <w:sz w:val="16"/>
              </w:rPr>
              <w:t>Difficulty: Easy   |   Concept: Top-N</w:t>
            </w:r>
          </w:p>
          <w:p>
            <w:r>
              <w:rPr>
                <w:rFonts w:ascii="Consolas" w:hAnsi="Consolas"/>
                <w:sz w:val="16"/>
              </w:rPr>
              <w:t>SELECT order_id, order_date, total_amount</w:t>
              <w:br/>
              <w:t>FROM orders</w:t>
              <w:br/>
              <w:t>ORDER BY order_date DESC</w:t>
              <w:br/>
              <w:t>FETCH FIRST 100 ROWS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Returning a small result is useful for interactive investigation and testing.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270. Use a partial index for active records.</w:t>
            </w:r>
          </w:p>
          <w:p>
            <w:r>
              <w:rPr>
                <w:color w:val="5A5A5A"/>
                <w:sz w:val="16"/>
              </w:rPr>
              <w:t>Difficulty: Hard   |   Concept: Partial index</w:t>
            </w:r>
          </w:p>
          <w:p>
            <w:r>
              <w:rPr>
                <w:rFonts w:ascii="Consolas" w:hAnsi="Consolas"/>
                <w:sz w:val="16"/>
              </w:rPr>
              <w:t>CREATE INDEX idx_orders_open</w:t>
              <w:br/>
              <w:t>ON orders(customer_id)</w:t>
              <w:br/>
              <w:t>WHERE status = 'OPEN';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Only rows relevant to the workload are indexed.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271. Find table statistics that can affect query planning.</w:t>
            </w:r>
          </w:p>
          <w:p>
            <w:r>
              <w:rPr>
                <w:color w:val="5A5A5A"/>
                <w:sz w:val="16"/>
              </w:rPr>
              <w:t>Difficulty: Medium   |   Concept: Statistics</w:t>
            </w:r>
          </w:p>
          <w:p>
            <w:r>
              <w:rPr>
                <w:rFonts w:ascii="Consolas" w:hAnsi="Consolas"/>
                <w:sz w:val="16"/>
              </w:rPr>
              <w:t>ANALYZE orders;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ANALYZE refreshes optimizer statistics in PostgreSQL-style systems.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272. Reduce a large join by pre-aggregating detail.</w:t>
            </w:r>
          </w:p>
          <w:p>
            <w:r>
              <w:rPr>
                <w:color w:val="5A5A5A"/>
                <w:sz w:val="16"/>
              </w:rPr>
              <w:t>Difficulty: Hard   |   Concept: Pre-aggregation</w:t>
            </w:r>
          </w:p>
          <w:p>
            <w:r>
              <w:rPr>
                <w:rFonts w:ascii="Consolas" w:hAnsi="Consolas"/>
                <w:sz w:val="16"/>
              </w:rPr>
              <w:t>SELECT o.customer_id, SUM(x.revenue) AS revenue</w:t>
              <w:br/>
              <w:t>FROM orders o</w:t>
              <w:br/>
              <w:t>JOIN (</w:t>
              <w:br/>
              <w:t xml:space="preserve">  SELECT order_id, SUM(quantity * unit_price) AS revenue</w:t>
              <w:br/>
              <w:t xml:space="preserve">  FROM order_items</w:t>
              <w:br/>
              <w:t xml:space="preserve">  GROUP BY order_id</w:t>
              <w:br/>
              <w:t>) x ON x.order_id = o.order_id</w:t>
              <w:br/>
              <w:t>GROUP BY o.customer_id;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Aggregating detail before a higher-level join can reduce row multiplication.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273. Detect a Cartesian product.</w:t>
            </w:r>
          </w:p>
          <w:p>
            <w:r>
              <w:rPr>
                <w:color w:val="5A5A5A"/>
                <w:sz w:val="16"/>
              </w:rPr>
              <w:t>Difficulty: Easy   |   Concept: CROSS JOIN</w:t>
            </w:r>
          </w:p>
          <w:p>
            <w:r>
              <w:rPr>
                <w:rFonts w:ascii="Consolas" w:hAnsi="Consolas"/>
                <w:sz w:val="16"/>
              </w:rPr>
              <w:t>SELECT COUNT(*)</w:t>
              <w:br/>
              <w:t>FROM employees e</w:t>
              <w:br/>
              <w:t>CROSS JOIN departments 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cross join produces every employee/department combination, often accidentally when a join condition is missing.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274. Explain why COUNT(column) can differ from COUNT(*).</w:t>
            </w:r>
          </w:p>
          <w:p>
            <w:r>
              <w:rPr>
                <w:color w:val="5A5A5A"/>
                <w:sz w:val="16"/>
              </w:rPr>
              <w:t>Difficulty: Easy   |   Concept: COUNT semantics</w:t>
            </w:r>
          </w:p>
          <w:p>
            <w:r>
              <w:rPr>
                <w:rFonts w:ascii="Consolas" w:hAnsi="Consolas"/>
                <w:sz w:val="16"/>
              </w:rPr>
              <w:t>SELECT COUNT(*) AS rows,</w:t>
              <w:br/>
              <w:t xml:space="preserve">       COUNT(commission) AS non_null_commissions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COUNT(*) counts rows; COUNT(column) ignores NULLs.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275. Create a foreign-key index for join performance.</w:t>
            </w:r>
          </w:p>
          <w:p>
            <w:r>
              <w:rPr>
                <w:color w:val="5A5A5A"/>
                <w:sz w:val="16"/>
              </w:rPr>
              <w:t>Difficulty: Medium   |   Concept: Join index</w:t>
            </w:r>
          </w:p>
          <w:p>
            <w:r>
              <w:rPr>
                <w:rFonts w:ascii="Consolas" w:hAnsi="Consolas"/>
                <w:sz w:val="16"/>
              </w:rPr>
              <w:t>CREATE INDEX idx_orders_customer_id</w:t>
              <w:br/>
              <w:t>ON orders(customer_id);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Indexing a frequently joined foreign key can speed lookups and parent-child joins.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276. Use keyset pagination instead of deep OFFSET pagination.</w:t>
            </w:r>
          </w:p>
          <w:p>
            <w:r>
              <w:rPr>
                <w:color w:val="5A5A5A"/>
                <w:sz w:val="16"/>
              </w:rPr>
              <w:t>Difficulty: Hard   |   Concept: Keyset pagination</w:t>
            </w:r>
          </w:p>
          <w:p>
            <w:r>
              <w:rPr>
                <w:rFonts w:ascii="Consolas" w:hAnsi="Consolas"/>
                <w:sz w:val="16"/>
              </w:rPr>
              <w:t>SELECT order_id, order_date, total_amount</w:t>
              <w:br/>
              <w:t>FROM orders</w:t>
              <w:br/>
              <w:t>WHERE order_id &gt; 500000</w:t>
              <w:br/>
              <w:t>ORDER BY order_id</w:t>
              <w:br/>
              <w:t>FETCH FIRST 50 ROWS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Keyset pagination avoids scanning and discarding large numbers of earlier rows.</w:t>
            </w:r>
          </w:p>
        </w:tc>
      </w:tr>
    </w:tbl>
    <w:p/>
    <w:p>
      <w:r>
        <w:rPr>
          <w:b/>
          <w:color w:val="2C274E"/>
          <w:sz w:val="32"/>
        </w:rPr>
        <w:t>Real-World Interview Scenarios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277. Find customers who have not purchased in the last 180 days.</w:t>
            </w:r>
          </w:p>
          <w:p>
            <w:r>
              <w:rPr>
                <w:color w:val="5A5A5A"/>
                <w:sz w:val="16"/>
              </w:rPr>
              <w:t>Difficulty: Medium   |   Concept: Customer inactivity</w:t>
            </w:r>
          </w:p>
          <w:p>
            <w:r>
              <w:rPr>
                <w:rFonts w:ascii="Consolas" w:hAnsi="Consolas"/>
                <w:sz w:val="16"/>
              </w:rPr>
              <w:t>SELECT c.customer_id, c.customer_name</w:t>
              <w:br/>
              <w:t>FROM customers c</w:t>
              <w:br/>
              <w:t>LEFT JOIN orders o ON o.customer_id = c.customer_id</w:t>
              <w:br/>
              <w:t>GROUP BY c.customer_id, c.customer_name</w:t>
              <w:br/>
              <w:t>HAVING MAX(o.order_date) &lt; CURRENT_DATE - INTERVAL '180 days'</w:t>
              <w:br/>
              <w:t xml:space="preserve">    OR MAX(o.order_date)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MAX(order_date) gives last activity; NULL identifies customers with no orders.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278. Find the top-selling product in each category.</w:t>
            </w:r>
          </w:p>
          <w:p>
            <w:r>
              <w:rPr>
                <w:color w:val="5A5A5A"/>
                <w:sz w:val="16"/>
              </w:rPr>
              <w:t>Difficulty: Hard   |   Concept: Top per group</w:t>
            </w:r>
          </w:p>
          <w:p>
            <w:r>
              <w:rPr>
                <w:rFonts w:ascii="Consolas" w:hAnsi="Consolas"/>
                <w:sz w:val="16"/>
              </w:rPr>
              <w:t>WITH sales AS (</w:t>
              <w:br/>
              <w:t xml:space="preserve">  SELECT p.category_id, p.product_id,</w:t>
              <w:br/>
              <w:t xml:space="preserve">         SUM(oi.quantity) AS units</w:t>
              <w:br/>
              <w:t xml:space="preserve">  FROM products p</w:t>
              <w:br/>
              <w:t xml:space="preserve">  JOIN order_items oi ON oi.product_id = p.product_id</w:t>
              <w:br/>
              <w:t xml:space="preserve">  GROUP BY p.category_id, p.product_id</w:t>
              <w:br/>
              <w:t>), ranked AS (</w:t>
              <w:br/>
              <w:t xml:space="preserve">  SELECT *, RANK() OVER (PARTITION BY category_id ORDER BY units DESC) AS rnk</w:t>
              <w:br/>
              <w:t xml:space="preserve">  FROM sales</w:t>
              <w:br/>
              <w:t>)</w:t>
              <w:br/>
              <w:t>SELECT * FROM ranked WHERE rnk = 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Ranked sales within each category identify the category leaders including ties.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279. Find employees who changed departments more than once.</w:t>
            </w:r>
          </w:p>
          <w:p>
            <w:r>
              <w:rPr>
                <w:color w:val="5A5A5A"/>
                <w:sz w:val="16"/>
              </w:rPr>
              <w:t>Difficulty: Medium   |   Concept: History analysis</w:t>
            </w:r>
          </w:p>
          <w:p>
            <w:r>
              <w:rPr>
                <w:rFonts w:ascii="Consolas" w:hAnsi="Consolas"/>
                <w:sz w:val="16"/>
              </w:rPr>
              <w:t>SELECT employee_id</w:t>
              <w:br/>
              <w:t>FROM employee_department_history</w:t>
              <w:br/>
              <w:t>GROUP BY employee_id</w:t>
              <w:br/>
              <w:t>HAVING COUNT(*) &gt; 2;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If each history row represents a change event, more than two rows indicates multiple changes.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280. Find the longest employee tenure in each department.</w:t>
            </w:r>
          </w:p>
          <w:p>
            <w:r>
              <w:rPr>
                <w:color w:val="5A5A5A"/>
                <w:sz w:val="16"/>
              </w:rPr>
              <w:t>Difficulty: Medium   |   Concept: First-row per group</w:t>
            </w:r>
          </w:p>
          <w:p>
            <w:r>
              <w:rPr>
                <w:rFonts w:ascii="Consolas" w:hAnsi="Consolas"/>
                <w:sz w:val="16"/>
              </w:rPr>
              <w:t>SELECT employee_id, employee_name, department_id, hire_date</w:t>
              <w:br/>
              <w:t>FROM (</w:t>
              <w:br/>
              <w:t xml:space="preserve">  SELECT e.*,</w:t>
              <w:br/>
              <w:t xml:space="preserve">         ROW_NUMBER() OVER (PARTITION BY department_id ORDER BY hire_date) AS rn</w:t>
              <w:br/>
              <w:t xml:space="preserve">  FROM employees e</w:t>
              <w:br/>
              <w:t>) x</w:t>
              <w:br/>
              <w:t>WHERE rn = 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earliest hire date represents the longest tenure.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281. Find customers whose spend increased month over month for three months.</w:t>
            </w:r>
          </w:p>
          <w:p>
            <w:r>
              <w:rPr>
                <w:color w:val="5A5A5A"/>
                <w:sz w:val="16"/>
              </w:rPr>
              <w:t>Difficulty: Hard   |   Concept: Trend analysis</w:t>
            </w:r>
          </w:p>
          <w:p>
            <w:r>
              <w:rPr>
                <w:rFonts w:ascii="Consolas" w:hAnsi="Consolas"/>
                <w:sz w:val="16"/>
              </w:rPr>
              <w:t>WITH monthly AS (</w:t>
              <w:br/>
              <w:t xml:space="preserve">  SELECT customer_id, DATE_TRUNC('month', order_date) AS month,</w:t>
              <w:br/>
              <w:t xml:space="preserve">         SUM(total_amount) AS spend</w:t>
              <w:br/>
              <w:t xml:space="preserve">  FROM orders</w:t>
              <w:br/>
              <w:t xml:space="preserve">  GROUP BY customer_id, DATE_TRUNC('month', order_date)</w:t>
              <w:br/>
              <w:t>), x AS (</w:t>
              <w:br/>
              <w:t xml:space="preserve">  SELECT *,</w:t>
              <w:br/>
              <w:t xml:space="preserve">         LAG(spend, 1) OVER (PARTITION BY customer_id ORDER BY month) AS p1,</w:t>
              <w:br/>
              <w:t xml:space="preserve">         LAG(spend, 2) OVER (PARTITION BY customer_id ORDER BY month) AS p2</w:t>
              <w:br/>
              <w:t xml:space="preserve">  FROM monthly</w:t>
              <w:br/>
              <w:t>)</w:t>
              <w:br/>
              <w:t>SELECT DISTINCT customer_id</w:t>
              <w:br/>
              <w:t>FROM x</w:t>
              <w:br/>
              <w:t>WHERE spend &gt; p1 AND p1 &gt; p2;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LAG compares consecutive monthly spend values to identify increasing sequences.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282. Find orders where the stored total does not equal item total.</w:t>
            </w:r>
          </w:p>
          <w:p>
            <w:r>
              <w:rPr>
                <w:color w:val="5A5A5A"/>
                <w:sz w:val="16"/>
              </w:rPr>
              <w:t>Difficulty: Medium   |   Concept: Reconciliation</w:t>
            </w:r>
          </w:p>
          <w:p>
            <w:r>
              <w:rPr>
                <w:rFonts w:ascii="Consolas" w:hAnsi="Consolas"/>
                <w:sz w:val="16"/>
              </w:rPr>
              <w:t>SELECT o.order_id, o.total_amount,</w:t>
              <w:br/>
              <w:t xml:space="preserve">       SUM(oi.quantity * oi.unit_price) AS calculated_total</w:t>
              <w:br/>
              <w:t>FROM orders o</w:t>
              <w:br/>
              <w:t>JOIN order_items oi ON oi.order_id = o.order_id</w:t>
              <w:br/>
              <w:t>GROUP BY o.order_id, o.total_amount</w:t>
              <w:br/>
              <w:t>HAVING o.total_amount &lt;&gt; SUM(oi.quantity * oi.unit_price);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query recalculates the total from detail rows and reports mismatches.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283. Find duplicate payments for the same customer and amount on the same day.</w:t>
            </w:r>
          </w:p>
          <w:p>
            <w:r>
              <w:rPr>
                <w:color w:val="5A5A5A"/>
                <w:sz w:val="16"/>
              </w:rPr>
              <w:t>Difficulty: Easy   |   Concept: Duplicate detection</w:t>
            </w:r>
          </w:p>
          <w:p>
            <w:r>
              <w:rPr>
                <w:rFonts w:ascii="Consolas" w:hAnsi="Consolas"/>
                <w:sz w:val="16"/>
              </w:rPr>
              <w:t>SELECT customer_id, payment_date, amount, COUNT(*) AS cnt</w:t>
              <w:br/>
              <w:t>FROM payments</w:t>
              <w:br/>
              <w:t>GROUP BY customer_id, payment_date, amount</w:t>
              <w:br/>
              <w:t>HAVING COUNT(*) &gt; 1;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Grouping by the business key reveals repeated payments.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284. Find the second purchase date for every customer.</w:t>
            </w:r>
          </w:p>
          <w:p>
            <w:r>
              <w:rPr>
                <w:color w:val="5A5A5A"/>
                <w:sz w:val="16"/>
              </w:rPr>
              <w:t>Difficulty: Hard   |   Concept: Nth event</w:t>
            </w:r>
          </w:p>
          <w:p>
            <w:r>
              <w:rPr>
                <w:rFonts w:ascii="Consolas" w:hAnsi="Consolas"/>
                <w:sz w:val="16"/>
              </w:rPr>
              <w:t>SELECT customer_id, order_date</w:t>
              <w:br/>
              <w:t>FROM (</w:t>
              <w:br/>
              <w:t xml:space="preserve">  SELECT customer_id, order_date,</w:t>
              <w:br/>
              <w:t xml:space="preserve">         DENSE_RANK() OVER (PARTITION BY customer_id ORDER BY order_date) AS rnk</w:t>
              <w:br/>
              <w:t xml:space="preserve">  FROM orders</w:t>
              <w:br/>
              <w:t>) x</w:t>
              <w:br/>
              <w:t>WHERE rnk = 2;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DENSE_RANK identifies the second distinct purchase date.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285. Find customers with purchases in every quarter of a year.</w:t>
            </w:r>
          </w:p>
          <w:p>
            <w:r>
              <w:rPr>
                <w:color w:val="5A5A5A"/>
                <w:sz w:val="16"/>
              </w:rPr>
              <w:t>Difficulty: Medium   |   Concept: Coverage analysis</w:t>
            </w:r>
          </w:p>
          <w:p>
            <w:r>
              <w:rPr>
                <w:rFonts w:ascii="Consolas" w:hAnsi="Consolas"/>
                <w:sz w:val="16"/>
              </w:rPr>
              <w:t>SELECT customer_id</w:t>
              <w:br/>
              <w:t>FROM orders</w:t>
              <w:br/>
              <w:t>WHERE EXTRACT(YEAR FROM order_date) = 2026</w:t>
              <w:br/>
              <w:t>GROUP BY customer_id</w:t>
              <w:br/>
              <w:t>HAVING COUNT(DISTINCT EXTRACT(QUARTER FROM order_date)) = 4;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Four distinct quarters means the customer purchased during every quarter.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286. Find employees whose salary is above their manager's salary.</w:t>
            </w:r>
          </w:p>
          <w:p>
            <w:r>
              <w:rPr>
                <w:color w:val="5A5A5A"/>
                <w:sz w:val="16"/>
              </w:rPr>
              <w:t>Difficulty: Medium   |   Concept: Manager comparison</w:t>
            </w:r>
          </w:p>
          <w:p>
            <w:r>
              <w:rPr>
                <w:rFonts w:ascii="Consolas" w:hAnsi="Consolas"/>
                <w:sz w:val="16"/>
              </w:rPr>
              <w:t>SELECT e.employee_id, e.employee_name, e.salary,</w:t>
              <w:br/>
              <w:t xml:space="preserve">       m.employee_name AS manager, m.salary AS manager_salary</w:t>
              <w:br/>
              <w:t>FROM employees e</w:t>
              <w:br/>
              <w:t>JOIN employees m ON m.employee_id = e.manager_id</w:t>
              <w:br/>
              <w:t>WHERE e.salary &gt; m.salary;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A self join supplies the manager salary for comparison.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287. Find the first and last purchase plus lifetime spend for each customer.</w:t>
            </w:r>
          </w:p>
          <w:p>
            <w:r>
              <w:rPr>
                <w:color w:val="5A5A5A"/>
                <w:sz w:val="16"/>
              </w:rPr>
              <w:t>Difficulty: Easy   |   Concept: Customer 360</w:t>
            </w:r>
          </w:p>
          <w:p>
            <w:r>
              <w:rPr>
                <w:rFonts w:ascii="Consolas" w:hAnsi="Consolas"/>
                <w:sz w:val="16"/>
              </w:rPr>
              <w:t>SELECT customer_id,</w:t>
              <w:br/>
              <w:t xml:space="preserve">       MIN(order_date) AS first_purchase,</w:t>
              <w:br/>
              <w:t xml:space="preserve">       MAX(order_date) AS last_purchase,</w:t>
              <w:br/>
              <w:t xml:space="preserve">       SUM(total_amount) AS lifetime_spend</w:t>
              <w:br/>
              <w:t>FROM orders</w:t>
              <w:br/>
              <w:t>GROUP BY customer_id;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One grouped query produces three common customer-lifetime metrics.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288. Find products with declining sales for two consecutive months.</w:t>
            </w:r>
          </w:p>
          <w:p>
            <w:r>
              <w:rPr>
                <w:color w:val="5A5A5A"/>
                <w:sz w:val="16"/>
              </w:rPr>
              <w:t>Difficulty: Hard   |   Concept: Trend detection</w:t>
            </w:r>
          </w:p>
          <w:p>
            <w:r>
              <w:rPr>
                <w:rFonts w:ascii="Consolas" w:hAnsi="Consolas"/>
                <w:sz w:val="16"/>
              </w:rPr>
              <w:t>WITH monthly AS (</w:t>
              <w:br/>
              <w:t xml:space="preserve">  SELECT product_id, DATE_TRUNC('month', order_date) AS month,</w:t>
              <w:br/>
              <w:t xml:space="preserve">         SUM(quantity) AS units</w:t>
              <w:br/>
              <w:t xml:space="preserve">  FROM order_items oi</w:t>
              <w:br/>
              <w:t xml:space="preserve">  JOIN orders o ON o.order_id = oi.order_id</w:t>
              <w:br/>
              <w:t xml:space="preserve">  GROUP BY product_id, DATE_TRUNC('month', order_date)</w:t>
              <w:br/>
              <w:t>), x AS (</w:t>
              <w:br/>
              <w:t xml:space="preserve">  SELECT *,</w:t>
              <w:br/>
              <w:t xml:space="preserve">         LAG(units, 1) OVER (PARTITION BY product_id ORDER BY month) AS p1,</w:t>
              <w:br/>
              <w:t xml:space="preserve">         LAG(units, 2) OVER (PARTITION BY product_id ORDER BY month) AS p2</w:t>
              <w:br/>
              <w:t xml:space="preserve">  FROM monthly</w:t>
              <w:br/>
              <w:t>)</w:t>
              <w:br/>
              <w:t>SELECT DISTINCT product_id</w:t>
              <w:br/>
              <w:t>FROM x</w:t>
              <w:br/>
              <w:t>WHERE units &lt; p1 AND p1 &lt; p2;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Two LAG values allow three consecutive monthly observations to be compared.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289. Find employees eligible for a bonus: above target sales and no prior bonus.</w:t>
            </w:r>
          </w:p>
          <w:p>
            <w:r>
              <w:rPr>
                <w:color w:val="5A5A5A"/>
                <w:sz w:val="16"/>
              </w:rPr>
              <w:t>Difficulty: Medium   |   Concept: Business rule</w:t>
            </w:r>
          </w:p>
          <w:p>
            <w:r>
              <w:rPr>
                <w:rFonts w:ascii="Consolas" w:hAnsi="Consolas"/>
                <w:sz w:val="16"/>
              </w:rPr>
              <w:t>SELECT e.employee_id, e.employee_name</w:t>
              <w:br/>
              <w:t>FROM employees e</w:t>
              <w:br/>
              <w:t>JOIN employee_sales s ON s.employee_id = e.employee_id</w:t>
              <w:br/>
              <w:t>LEFT JOIN bonuses b ON b.employee_id = e.employee_id</w:t>
              <w:br/>
              <w:t>WHERE s.sales_target_pct &gt;= 100</w:t>
              <w:br/>
              <w:t xml:space="preserve">  AND b.employee_id IS NULL;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join combines performance and bonus history while the NULL test enforces no prior bonus.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290. Find the busiest sales day.</w:t>
            </w:r>
          </w:p>
          <w:p>
            <w:r>
              <w:rPr>
                <w:color w:val="5A5A5A"/>
                <w:sz w:val="16"/>
              </w:rPr>
              <w:t>Difficulty: Easy   |   Concept: Top day</w:t>
            </w:r>
          </w:p>
          <w:p>
            <w:r>
              <w:rPr>
                <w:rFonts w:ascii="Consolas" w:hAnsi="Consolas"/>
                <w:sz w:val="16"/>
              </w:rPr>
              <w:t>SELECT CAST(order_date AS DATE) AS order_day,</w:t>
              <w:br/>
              <w:t xml:space="preserve">       COUNT(*) AS orders</w:t>
              <w:br/>
              <w:t>FROM orders</w:t>
              <w:br/>
              <w:t>GROUP BY CAST(order_date AS DATE)</w:t>
              <w:br/>
              <w:t>ORDER BY orders DESC</w:t>
              <w:br/>
              <w:t>FETCH FIRST 1 ROW ONLY;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Daily order counts reveal the busiest calendar day.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291. Find customers whose average order value is above the company average order value.</w:t>
            </w:r>
          </w:p>
          <w:p>
            <w:r>
              <w:rPr>
                <w:color w:val="5A5A5A"/>
                <w:sz w:val="16"/>
              </w:rPr>
              <w:t>Difficulty: Hard   |   Concept: Business comparison</w:t>
            </w:r>
          </w:p>
          <w:p>
            <w:r>
              <w:rPr>
                <w:rFonts w:ascii="Consolas" w:hAnsi="Consolas"/>
                <w:sz w:val="16"/>
              </w:rPr>
              <w:t>WITH customer_avg AS (</w:t>
              <w:br/>
              <w:t xml:space="preserve">  SELECT customer_id, AVG(total_amount) AS avg_order</w:t>
              <w:br/>
              <w:t xml:space="preserve">  FROM orders</w:t>
              <w:br/>
              <w:t xml:space="preserve">  GROUP BY customer_id</w:t>
              <w:br/>
              <w:t>)</w:t>
              <w:br/>
              <w:t>SELECT customer_id, avg_order</w:t>
              <w:br/>
              <w:t>FROM customer_avg</w:t>
              <w:br/>
              <w:t>WHERE avg_order &gt; (SELECT AVG(total_amount) FROM orders);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Customer-level averages are compared against the overall order-level average.</w:t>
            </w:r>
          </w:p>
        </w:tc>
      </w:tr>
    </w:tbl>
    <w:p/>
    <w:p>
      <w:r>
        <w:rPr>
          <w:b/>
          <w:color w:val="2C274E"/>
          <w:sz w:val="32"/>
        </w:rPr>
        <w:t>SQL Fundamentals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292. Find employees whose salary is NULL or zero.</w:t>
            </w:r>
          </w:p>
          <w:p>
            <w:r>
              <w:rPr>
                <w:color w:val="5A5A5A"/>
                <w:sz w:val="16"/>
              </w:rPr>
              <w:t>Difficulty: Easy   |   Concept: NULL + OR</w:t>
            </w:r>
          </w:p>
          <w:p>
            <w:r>
              <w:rPr>
                <w:rFonts w:ascii="Consolas" w:hAnsi="Consolas"/>
                <w:sz w:val="16"/>
              </w:rPr>
              <w:t>SELECT employee_id, employee_name, salary</w:t>
              <w:br/>
              <w:t>FROM employees</w:t>
              <w:br/>
              <w:t>WHERE salary IS NULL OR salary = 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predicate captures both missing salary values and explicit zero values.</w:t>
            </w:r>
          </w:p>
        </w:tc>
      </w:tr>
    </w:tbl>
    <w:p/>
    <w:p>
      <w:r>
        <w:rPr>
          <w:b/>
          <w:color w:val="2C274E"/>
          <w:sz w:val="32"/>
        </w:rPr>
        <w:t>Aggregation &amp; GROUP BY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293. Find departments where the highest salary is at least three times the lowest salary.</w:t>
            </w:r>
          </w:p>
          <w:p>
            <w:r>
              <w:rPr>
                <w:color w:val="5A5A5A"/>
                <w:sz w:val="16"/>
              </w:rPr>
              <w:t>Difficulty: Medium   |   Concept: Aggregate comparison</w:t>
            </w:r>
          </w:p>
          <w:p>
            <w:r>
              <w:rPr>
                <w:rFonts w:ascii="Consolas" w:hAnsi="Consolas"/>
                <w:sz w:val="16"/>
              </w:rPr>
              <w:t>SELECT department_id,</w:t>
              <w:br/>
              <w:t xml:space="preserve">       MAX(salary) AS max_salary,</w:t>
              <w:br/>
              <w:t xml:space="preserve">       MIN(salary) AS min_salary</w:t>
              <w:br/>
              <w:t>FROM employees</w:t>
              <w:br/>
              <w:t>GROUP BY department_id</w:t>
              <w:br/>
              <w:t>HAVING MAX(salary) &gt;= 3 * MIN(salary);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Comparing MAX and MIN within each group identifies departments with a wide salary range.</w:t>
            </w:r>
          </w:p>
        </w:tc>
      </w:tr>
    </w:tbl>
    <w:p/>
    <w:p>
      <w:r>
        <w:rPr>
          <w:b/>
          <w:color w:val="2C274E"/>
          <w:sz w:val="32"/>
        </w:rPr>
        <w:t>Subqueries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294. Find customers whose first order was larger than 1000.</w:t>
            </w:r>
          </w:p>
          <w:p>
            <w:r>
              <w:rPr>
                <w:color w:val="5A5A5A"/>
                <w:sz w:val="16"/>
              </w:rPr>
              <w:t>Difficulty: Hard   |   Concept: Correlated subquery</w:t>
            </w:r>
          </w:p>
          <w:p>
            <w:r>
              <w:rPr>
                <w:rFonts w:ascii="Consolas" w:hAnsi="Consolas"/>
                <w:sz w:val="16"/>
              </w:rPr>
              <w:t>SELECT o.customer_id, o.order_id, o.total_amount</w:t>
              <w:br/>
              <w:t>FROM orders o</w:t>
              <w:br/>
              <w:t>WHERE o.order_date = (</w:t>
              <w:br/>
              <w:t xml:space="preserve">  SELECT MIN(o2.order_date)</w:t>
              <w:br/>
              <w:t xml:space="preserve">  FROM orders o2</w:t>
              <w:br/>
              <w:t xml:space="preserve">  WHERE o2.customer_id = o.customer_id</w:t>
              <w:br/>
              <w:t>)</w:t>
              <w:br/>
              <w:t>AND o.total_amount &gt; 1000;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correlated MIN locates each customer's first order before applying the value threshold.</w:t>
            </w:r>
          </w:p>
        </w:tc>
      </w:tr>
    </w:tbl>
    <w:p/>
    <w:p>
      <w:r>
        <w:rPr>
          <w:b/>
          <w:color w:val="2C274E"/>
          <w:sz w:val="32"/>
        </w:rPr>
        <w:t>CTEs &amp; Recursive 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295. Use a CTE to calculate each customer's lifetime value and order count.</w:t>
            </w:r>
          </w:p>
          <w:p>
            <w:r>
              <w:rPr>
                <w:color w:val="5A5A5A"/>
                <w:sz w:val="16"/>
              </w:rPr>
              <w:t>Difficulty: Easy   |   Concept: CTE + aggregation</w:t>
            </w:r>
          </w:p>
          <w:p>
            <w:r>
              <w:rPr>
                <w:rFonts w:ascii="Consolas" w:hAnsi="Consolas"/>
                <w:sz w:val="16"/>
              </w:rPr>
              <w:t>WITH customer_metrics AS (</w:t>
              <w:br/>
              <w:t xml:space="preserve">  SELECT customer_id,</w:t>
              <w:br/>
              <w:t xml:space="preserve">         COUNT(*) AS order_count,</w:t>
              <w:br/>
              <w:t xml:space="preserve">         SUM(total_amount) AS lifetime_value</w:t>
              <w:br/>
              <w:t xml:space="preserve">  FROM orders</w:t>
              <w:br/>
              <w:t xml:space="preserve">  GROUP BY customer_id</w:t>
              <w:br/>
              <w:t>)</w:t>
              <w:br/>
              <w:t>SELECT * FROM customer_metrics;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CTE creates a reusable customer-level metrics dataset.</w:t>
            </w:r>
          </w:p>
        </w:tc>
      </w:tr>
    </w:tbl>
    <w:p/>
    <w:p>
      <w:r>
        <w:rPr>
          <w:b/>
          <w:color w:val="2C274E"/>
          <w:sz w:val="32"/>
        </w:rPr>
        <w:t>Window Functions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296. Find the percentage difference between an employee's salary and the department maximum.</w:t>
            </w:r>
          </w:p>
          <w:p>
            <w:r>
              <w:rPr>
                <w:color w:val="5A5A5A"/>
                <w:sz w:val="16"/>
              </w:rPr>
              <w:t>Difficulty: Hard   |   Concept: Window MAX</w:t>
            </w:r>
          </w:p>
          <w:p>
            <w:r>
              <w:rPr>
                <w:rFonts w:ascii="Consolas" w:hAnsi="Consolas"/>
                <w:sz w:val="16"/>
              </w:rPr>
              <w:t>SELECT employee_name, department_id, salary,</w:t>
              <w:br/>
              <w:t xml:space="preserve">       100.0 * (salary - MAX(salary) OVER (PARTITION BY department_id)) /</w:t>
              <w:br/>
              <w:t xml:space="preserve">       NULLIF(MAX(salary) OVER (PARTITION BY department_id), 0) AS pct_from_max</w:t>
              <w:br/>
              <w:t>FROM employees;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departmental maximum is available on each row, allowing a percentage comparison without collapsing the result.</w:t>
            </w:r>
          </w:p>
        </w:tc>
      </w:tr>
    </w:tbl>
    <w:p/>
    <w:p>
      <w:r>
        <w:rPr>
          <w:b/>
          <w:color w:val="2C274E"/>
          <w:sz w:val="32"/>
        </w:rPr>
        <w:t>Dates, Strings &amp; NULL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297. Find orders placed in the current quarter.</w:t>
            </w:r>
          </w:p>
          <w:p>
            <w:r>
              <w:rPr>
                <w:color w:val="5A5A5A"/>
                <w:sz w:val="16"/>
              </w:rPr>
              <w:t>Difficulty: Medium   |   Concept: Quarter filtering</w:t>
            </w:r>
          </w:p>
          <w:p>
            <w:r>
              <w:rPr>
                <w:rFonts w:ascii="Consolas" w:hAnsi="Consolas"/>
                <w:sz w:val="16"/>
              </w:rPr>
              <w:t>SELECT order_id, order_date, total_amount</w:t>
              <w:br/>
              <w:t>FROM orders</w:t>
              <w:br/>
              <w:t>WHERE order_date &gt;= DATE_TRUNC('quarter', CURRENT_DATE)</w:t>
              <w:br/>
              <w:t xml:space="preserve">  AND order_date &lt;  DATE_TRUNC('quarter', CURRENT_DATE) + INTERVAL '3 months';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half-open range isolates the current calendar quarter.</w:t>
            </w:r>
          </w:p>
        </w:tc>
      </w:tr>
    </w:tbl>
    <w:p/>
    <w:p>
      <w:r>
        <w:rPr>
          <w:b/>
          <w:color w:val="2C274E"/>
          <w:sz w:val="32"/>
        </w:rPr>
        <w:t>Advanced Data Modification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298. Archive and delete orders older than five years safely.</w:t>
            </w:r>
          </w:p>
          <w:p>
            <w:r>
              <w:rPr>
                <w:color w:val="5A5A5A"/>
                <w:sz w:val="16"/>
              </w:rPr>
              <w:t>Difficulty: Hard   |   Concept: Transactional archive</w:t>
            </w:r>
          </w:p>
          <w:p>
            <w:r>
              <w:rPr>
                <w:rFonts w:ascii="Consolas" w:hAnsi="Consolas"/>
                <w:sz w:val="16"/>
              </w:rPr>
              <w:t>BEGIN;</w:t>
              <w:br/>
              <w:br/>
              <w:t>INSERT INTO orders_archive</w:t>
              <w:br/>
              <w:t>SELECT * FROM orders</w:t>
              <w:br/>
              <w:t>WHERE order_date &lt; CURRENT_DATE - INTERVAL '5 years';</w:t>
              <w:br/>
              <w:br/>
              <w:t>DELETE FROM orders</w:t>
              <w:br/>
              <w:t>WHERE order_date &lt; CURRENT_DATE - INTERVAL '5 years';</w:t>
              <w:br/>
              <w:br/>
              <w:t>COMMIT;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transaction keeps the archive insert and source deletion atomic.</w:t>
            </w:r>
          </w:p>
        </w:tc>
      </w:tr>
    </w:tbl>
    <w:p/>
    <w:p>
      <w:r>
        <w:rPr>
          <w:b/>
          <w:color w:val="2C274E"/>
          <w:sz w:val="32"/>
        </w:rPr>
        <w:t>Views, Procedures, Functions &amp; Transactions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299. Create a view that exposes only orders from the last 30 days.</w:t>
            </w:r>
          </w:p>
          <w:p>
            <w:r>
              <w:rPr>
                <w:color w:val="5A5A5A"/>
                <w:sz w:val="16"/>
              </w:rPr>
              <w:t>Difficulty: Easy   |   Concept: VIEW</w:t>
            </w:r>
          </w:p>
          <w:p>
            <w:r>
              <w:rPr>
                <w:rFonts w:ascii="Consolas" w:hAnsi="Consolas"/>
                <w:sz w:val="16"/>
              </w:rPr>
              <w:t>CREATE VIEW recent_orders AS</w:t>
              <w:br/>
              <w:t>SELECT order_id, customer_id, order_date, total_amount</w:t>
              <w:br/>
              <w:t>FROM orders</w:t>
              <w:br/>
              <w:t>WHERE order_date &gt;= CURRENT_DATE - INTERVAL '30 days';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The view centralizes a commonly used recent-order filter.</w:t>
            </w:r>
          </w:p>
        </w:tc>
      </w:tr>
    </w:tbl>
    <w:p/>
    <w:p>
      <w:r>
        <w:rPr>
          <w:b/>
          <w:color w:val="2C274E"/>
          <w:sz w:val="32"/>
        </w:rPr>
        <w:t>Performance &amp; Optimization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top"/>
            <w:shd w:fill="F3F1FB"/>
          </w:tcPr>
          <w:p>
            <w:r>
              <w:rPr>
                <w:b/>
                <w:sz w:val="20"/>
              </w:rPr>
              <w:t>300. Create an index for recent orders by customer.</w:t>
            </w:r>
          </w:p>
          <w:p>
            <w:r>
              <w:rPr>
                <w:color w:val="5A5A5A"/>
                <w:sz w:val="16"/>
              </w:rPr>
              <w:t>Difficulty: Medium   |   Concept: Composite index</w:t>
            </w:r>
          </w:p>
          <w:p>
            <w:r>
              <w:rPr>
                <w:rFonts w:ascii="Consolas" w:hAnsi="Consolas"/>
                <w:sz w:val="16"/>
              </w:rPr>
              <w:t>CREATE INDEX idx_orders_customer_recent</w:t>
              <w:br/>
              <w:t>ON orders(customer_id, order_date DESC);</w:t>
            </w:r>
          </w:p>
          <w:p>
            <w:r>
              <w:rPr>
                <w:b/>
                <w:sz w:val="17"/>
              </w:rPr>
              <w:t xml:space="preserve">Answer / Explanation: </w:t>
            </w:r>
            <w:r>
              <w:rPr>
                <w:sz w:val="17"/>
              </w:rPr>
              <w:t>Putting customer_id first supports customer filtering while the date ordering helps recent-order retrieval.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